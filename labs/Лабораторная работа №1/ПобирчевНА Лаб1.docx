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after="480"/>
        <w:jc w:val="center"/>
      </w:pPr>
      <w:r>
        <w:rPr>
          <w:rFonts w:ascii="Times New Roman" w:hAnsi="Times New Roman"/>
          <w:b w:val="0"/>
          <w:i w:val="0"/>
          <w:sz w:val="22"/>
        </w:rPr>
        <w:t>СПбПУ Петра Великого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Лабораторная работа № 1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8"/>
        </w:rPr>
        <w:t>Оптимизирующие компиляторы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Дисциплина: Языки программирования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Выполнил: Побирчев Н. А.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Группа: ______________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Преподаватель: ______________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sz w:val="22"/>
        </w:rPr>
        <w:t>Санкт-Петербург, 2026</w:t>
      </w:r>
    </w:p>
    <w:p>
      <w:pPr>
        <w:spacing w:after="120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Изучить принципы работы оптимизирующих компиляторов: на примере файла OPTBENCH.c сравнить ассемблерный код, полученный без оптимизаций и с оптимизацией по скорости и по размеру, и разобрать, какие преобразования выполняет компилятор.</w:t>
      </w:r>
    </w:p>
    <w:p>
      <w:pPr>
        <w:spacing w:after="120"/>
      </w:pPr>
      <w:r>
        <w:rPr>
          <w:rFonts w:ascii="Times New Roman" w:hAnsi="Times New Roman"/>
          <w:b/>
          <w:i w:val="0"/>
          <w:sz w:val="28"/>
        </w:rPr>
        <w:t>1. Компилятор и флаги оптимизации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Компилятор: GCC 15.2.0 (MinGW-w64, x86_64-w64-mingw32), сборка MinGW-Builds. Целевая платформа — x86-64, Windows. Компиляция локальная (онлайн-компиляторы запрещены).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[ Рисунок 1 — вставить скриншот: вывод команды  C:\mingw64\bin\gcc --version 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Флаг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-S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остановиться на ассемблере, не доводить до .exe; результат — листинг .s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-O0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без оптимизаций — код транслируется «как написан» (точка отсчёта «до»)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-O2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оптимизация по скорости — основной набор оптимизаций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-Os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оптимизация по размеру кода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-masm=intel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синтаксис ассемблера Intel (mov DWORD PTR x[rip], 2)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-fverbose-asm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комментарии в листинге: из какой строки .c и для какой переменной команда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8"/>
              </w:rPr>
              <w:t>-c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скомпилировать в объектный файл .o (машинный код) — для сравнения размеров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120"/>
      </w:pPr>
      <w:r>
        <w:rPr>
          <w:rFonts w:ascii="Times New Roman" w:hAnsi="Times New Roman"/>
          <w:b/>
          <w:i w:val="0"/>
          <w:sz w:val="28"/>
        </w:rPr>
        <w:t>2. Порядок выполнения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Компиляция выполнялась локально командами:</w:t>
      </w:r>
    </w:p>
    <w:p>
      <w:pPr>
        <w:spacing w:after="80"/>
      </w:pPr>
      <w:r>
        <w:rPr>
          <w:rFonts w:ascii="Consolas" w:hAnsi="Consolas"/>
          <w:b w:val="0"/>
          <w:i w:val="0"/>
          <w:sz w:val="18"/>
        </w:rPr>
        <w:t>C:\mingw64\bin\gcc -S -O0 -masm=intel -fverbose-asm OPTBENCH.c -o optbench_O0.s</w:t>
        <w:br/>
      </w:r>
      <w:r>
        <w:rPr>
          <w:rFonts w:ascii="Consolas" w:hAnsi="Consolas"/>
          <w:b w:val="0"/>
          <w:i w:val="0"/>
          <w:sz w:val="18"/>
        </w:rPr>
        <w:t>C:\mingw64\bin\gcc -S -O2 -masm=intel -fverbose-asm OPTBENCH.c -o optbench_O2.s</w:t>
        <w:br/>
      </w:r>
      <w:r>
        <w:rPr>
          <w:rFonts w:ascii="Consolas" w:hAnsi="Consolas"/>
          <w:b w:val="0"/>
          <w:i w:val="0"/>
          <w:sz w:val="18"/>
        </w:rPr>
        <w:t>C:\mingw64\bin\gcc -S -Os -masm=intel -fverbose-asm OPTBENCH.c -o optbench_Os.s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[ Рисунок 2 — вставить скриншот: эти команды и их вывод в терминале 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Предупреждения old-style function definition — следствие того, что OPTBENCH.c написан в устаревшем (K&amp;R) стиле объявления функций; на результат не влияют. При -O2 дополнительно появляется предупреждение -Waggressive-loop-optimizations (выход за границу массива ivector5 на 49-й итерации) — это побочный результат анализа переменной индукции цикла (блок 8); код теста намеренно некорректен.</w:t>
      </w:r>
    </w:p>
    <w:p>
      <w:pPr>
        <w:spacing w:after="120"/>
      </w:pPr>
      <w:r>
        <w:rPr>
          <w:rFonts w:ascii="Times New Roman" w:hAnsi="Times New Roman"/>
          <w:b/>
          <w:i w:val="0"/>
          <w:sz w:val="28"/>
        </w:rPr>
        <w:t>3. Применённые оптимизации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0"/>
        </w:rPr>
        <w:t>Для каждой оптимизации: сверху — название, затем исходный код на Си, ниже три колонки ассемблерного кода (-O0, -O2, -Os), внизу — комментарий.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1. Отказ от циклов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for(i = 0; i &lt; 3; 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ivector[i] = 1;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i[rip], 0</w:t>
              <w:br/>
            </w:r>
            <w:r>
              <w:rPr>
                <w:rFonts w:ascii="Consolas" w:hAnsi="Consolas"/>
                <w:b w:val="0"/>
                <w:sz w:val="14"/>
              </w:rPr>
              <w:t>jmp  .L2</w:t>
              <w:br/>
            </w:r>
            <w:r>
              <w:rPr>
                <w:rFonts w:ascii="Consolas" w:hAnsi="Consolas"/>
                <w:b w:val="0"/>
                <w:sz w:val="14"/>
              </w:rPr>
              <w:t>.L3: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i[rip]</w:t>
              <w:br/>
            </w:r>
            <w:r>
              <w:rPr>
                <w:rFonts w:ascii="Consolas" w:hAnsi="Consolas"/>
                <w:b w:val="0"/>
                <w:sz w:val="14"/>
              </w:rPr>
              <w:t>cdqe</w:t>
              <w:br/>
            </w:r>
            <w:r>
              <w:rPr>
                <w:rFonts w:ascii="Consolas" w:hAnsi="Consolas"/>
                <w:b w:val="0"/>
                <w:sz w:val="14"/>
              </w:rPr>
              <w:t>lea  rdx, 0[0+rax*4]</w:t>
              <w:br/>
            </w:r>
            <w:r>
              <w:rPr>
                <w:rFonts w:ascii="Consolas" w:hAnsi="Consolas"/>
                <w:b w:val="0"/>
                <w:sz w:val="14"/>
              </w:rPr>
              <w:t>lea  rax, ivector[rip]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[rdx+rax], 1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i[rip]</w:t>
              <w:br/>
            </w:r>
            <w:r>
              <w:rPr>
                <w:rFonts w:ascii="Consolas" w:hAnsi="Consolas"/>
                <w:b w:val="0"/>
                <w:sz w:val="14"/>
              </w:rPr>
              <w:t>add  eax, 1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eax</w:t>
              <w:br/>
            </w:r>
            <w:r>
              <w:rPr>
                <w:rFonts w:ascii="Consolas" w:hAnsi="Consolas"/>
                <w:b w:val="0"/>
                <w:sz w:val="14"/>
              </w:rPr>
              <w:t>.L2:</w:t>
              <w:br/>
            </w:r>
            <w:r>
              <w:rPr>
                <w:rFonts w:ascii="Consolas" w:hAnsi="Consolas"/>
                <w:b w:val="0"/>
                <w:sz w:val="14"/>
              </w:rPr>
              <w:t>cmp  eax, 2</w:t>
              <w:br/>
            </w:r>
            <w:r>
              <w:rPr>
                <w:rFonts w:ascii="Consolas" w:hAnsi="Consolas"/>
                <w:b w:val="0"/>
                <w:sz w:val="14"/>
              </w:rPr>
              <w:t>jle  .L3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rax, QWORD PTR .LC0[rip]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ivector[rip+8], 1</w:t>
              <w:br/>
            </w:r>
            <w:r>
              <w:rPr>
                <w:rFonts w:ascii="Consolas" w:hAnsi="Consolas"/>
                <w:b w:val="0"/>
                <w:sz w:val="14"/>
              </w:rPr>
              <w:t>mov  QWORD PTR ivector[rip], rax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movabs rax, 4294967297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ivector[rip+8], 1</w:t>
              <w:br/>
            </w:r>
            <w:r>
              <w:rPr>
                <w:rFonts w:ascii="Consolas" w:hAnsi="Consolas"/>
                <w:b w:val="0"/>
                <w:sz w:val="14"/>
              </w:rPr>
              <w:t>mov  QWORD PTR ivector[rip], rax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Цикл развёрнут и убран: ни счётчика, ни сравнения, ни переходов. Две соседние ячейки записаны одной 64-битной командой. -Os: то же, но константу {1,1} вшивает прямо в команду movabs, а -O2 читает её из памяти (.LC0).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2. Переприсваивание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i2 = 5;</w:t>
              <w:br/>
            </w:r>
            <w:r>
              <w:rPr>
                <w:rFonts w:ascii="Consolas" w:hAnsi="Consolas"/>
                <w:b w:val="0"/>
                <w:sz w:val="16"/>
              </w:rPr>
              <w:t>j4 = 6;</w:t>
              <w:br/>
            </w:r>
            <w:r>
              <w:rPr>
                <w:rFonts w:ascii="Consolas" w:hAnsi="Consolas"/>
                <w:b w:val="0"/>
                <w:sz w:val="16"/>
              </w:rPr>
              <w:t>i2 = j4;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i2[rip], 5</w:t>
              <w:br/>
            </w:r>
            <w:r>
              <w:rPr>
                <w:rFonts w:ascii="Consolas" w:hAnsi="Consolas"/>
                <w:b w:val="0"/>
                <w:sz w:val="14"/>
              </w:rPr>
              <w:t>mov  DWORD PTR j4[rip], 6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j4[rip]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i2[rip], eax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i2[rip], 6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i2[rip], 6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i2=5 сразу перезаписывается → мёртвое присваивание, убрано. j4=6 — константа, поэтому i2=j4 превратилось в i2=6; отдельная запись j4=6 удалена. Три присваивания → одно.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3. Размножение констант и копий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j4 = 2;</w:t>
              <w:br/>
            </w:r>
            <w:r>
              <w:rPr>
                <w:rFonts w:ascii="Consolas" w:hAnsi="Consolas"/>
                <w:b w:val="0"/>
                <w:sz w:val="16"/>
              </w:rPr>
              <w:t>if(i2&lt;j4 &amp;&amp; i4&lt;j4){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i2=2; printf("Hello");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  <w:br/>
            </w:r>
            <w:r>
              <w:rPr>
                <w:rFonts w:ascii="Consolas" w:hAnsi="Consolas"/>
                <w:b w:val="0"/>
                <w:sz w:val="16"/>
              </w:rPr>
              <w:t>j4 = k5;</w:t>
              <w:br/>
            </w:r>
            <w:r>
              <w:rPr>
                <w:rFonts w:ascii="Consolas" w:hAnsi="Consolas"/>
                <w:b w:val="0"/>
                <w:sz w:val="16"/>
              </w:rPr>
              <w:t>if(i2&lt;j4 &amp;&amp; i4&lt;j4){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i5=3; printf("Hello");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j4[rip], 2</w:t>
              <w:br/>
            </w:r>
            <w:r>
              <w:rPr>
                <w:rFonts w:ascii="Consolas" w:hAnsi="Consolas"/>
                <w:b w:val="0"/>
                <w:sz w:val="14"/>
              </w:rPr>
              <w:t>mov  edx, DWORD PTR i2[rip]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j4[rip]</w:t>
              <w:br/>
            </w:r>
            <w:r>
              <w:rPr>
                <w:rFonts w:ascii="Consolas" w:hAnsi="Consolas"/>
                <w:b w:val="0"/>
                <w:sz w:val="14"/>
              </w:rPr>
              <w:t>cmp  edx, eax</w:t>
              <w:br/>
            </w:r>
            <w:r>
              <w:rPr>
                <w:rFonts w:ascii="Consolas" w:hAnsi="Consolas"/>
                <w:b w:val="0"/>
                <w:sz w:val="14"/>
              </w:rPr>
              <w:t>jge  .L4</w:t>
              <w:br/>
            </w:r>
            <w:r>
              <w:rPr>
                <w:rFonts w:ascii="Consolas" w:hAnsi="Consolas"/>
                <w:b w:val="0"/>
                <w:sz w:val="14"/>
              </w:rPr>
              <w:t>mov  edx, DWORD PTR i4[rip]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j4[rip]</w:t>
              <w:br/>
            </w:r>
            <w:r>
              <w:rPr>
                <w:rFonts w:ascii="Consolas" w:hAnsi="Consolas"/>
                <w:b w:val="0"/>
                <w:sz w:val="14"/>
              </w:rPr>
              <w:t>cmp  edx, eax</w:t>
              <w:br/>
            </w:r>
            <w:r>
              <w:rPr>
                <w:rFonts w:ascii="Consolas" w:hAnsi="Consolas"/>
                <w:b w:val="0"/>
                <w:sz w:val="14"/>
              </w:rPr>
              <w:t>jge  .L4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i2[rip], 2</w:t>
              <w:br/>
            </w:r>
            <w:r>
              <w:rPr>
                <w:rFonts w:ascii="Consolas" w:hAnsi="Consolas"/>
                <w:b w:val="0"/>
                <w:sz w:val="14"/>
              </w:rPr>
              <w:t>...(printf; второй if — так же)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первого if нет: 6&lt;2 ложно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k5[rip]</w:t>
              <w:br/>
            </w:r>
            <w:r>
              <w:rPr>
                <w:rFonts w:ascii="Consolas" w:hAnsi="Consolas"/>
                <w:b w:val="0"/>
                <w:sz w:val="14"/>
              </w:rPr>
              <w:t>cmp  eax, 6</w:t>
              <w:br/>
            </w:r>
            <w:r>
              <w:rPr>
                <w:rFonts w:ascii="Consolas" w:hAnsi="Consolas"/>
                <w:b w:val="0"/>
                <w:sz w:val="14"/>
              </w:rPr>
              <w:t>mov  DWORD PTR j4[rip], eax</w:t>
              <w:br/>
            </w:r>
            <w:r>
              <w:rPr>
                <w:rFonts w:ascii="Consolas" w:hAnsi="Consolas"/>
                <w:b w:val="0"/>
                <w:sz w:val="14"/>
              </w:rPr>
              <w:t>jle  .L6</w:t>
              <w:br/>
            </w:r>
            <w:r>
              <w:rPr>
                <w:rFonts w:ascii="Consolas" w:hAnsi="Consolas"/>
                <w:b w:val="0"/>
                <w:sz w:val="14"/>
              </w:rPr>
              <w:t>cmp  eax, DWORD PTR i4[rip]</w:t>
              <w:br/>
            </w:r>
            <w:r>
              <w:rPr>
                <w:rFonts w:ascii="Consolas" w:hAnsi="Consolas"/>
                <w:b w:val="0"/>
                <w:sz w:val="14"/>
              </w:rPr>
              <w:t>jg   .L16        ; i5=3; printf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первого if нет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k5[rip]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i2[rip], 6</w:t>
              <w:br/>
            </w:r>
            <w:r>
              <w:rPr>
                <w:rFonts w:ascii="Consolas" w:hAnsi="Consolas"/>
                <w:b w:val="0"/>
                <w:sz w:val="14"/>
              </w:rPr>
              <w:t>cmp  eax, 6</w:t>
              <w:br/>
            </w:r>
            <w:r>
              <w:rPr>
                <w:rFonts w:ascii="Consolas" w:hAnsi="Consolas"/>
                <w:b w:val="0"/>
                <w:sz w:val="14"/>
              </w:rPr>
              <w:t>jle  .L14</w:t>
              <w:br/>
            </w:r>
            <w:r>
              <w:rPr>
                <w:rFonts w:ascii="Consolas" w:hAnsi="Consolas"/>
                <w:b w:val="0"/>
                <w:sz w:val="14"/>
              </w:rPr>
              <w:t>cmp  eax, DWORD PTR i4[rip]</w:t>
              <w:br/>
            </w:r>
            <w:r>
              <w:rPr>
                <w:rFonts w:ascii="Consolas" w:hAnsi="Consolas"/>
                <w:b w:val="0"/>
                <w:sz w:val="14"/>
              </w:rPr>
              <w:t>jle  .L14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i5[rip], 3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i2=6 известно → константа 6 подставлена в сравнение (cmp eax,6). Первый if вычислен при компиляции (6&lt;2 ложно) → удалён с printf. Второй if остался (k5 неизвестно), без перезагрузок.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4. Свёртка констант, тождества, лишние load/store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i3 = 1 + 2;</w:t>
              <w:br/>
            </w:r>
            <w:r>
              <w:rPr>
                <w:rFonts w:ascii="Consolas" w:hAnsi="Consolas"/>
                <w:b w:val="0"/>
                <w:sz w:val="16"/>
              </w:rPr>
              <w:t>flt_1 = 2.4 + 6.3;</w:t>
              <w:br/>
            </w:r>
            <w:r>
              <w:rPr>
                <w:rFonts w:ascii="Consolas" w:hAnsi="Consolas"/>
                <w:b w:val="0"/>
                <w:sz w:val="16"/>
              </w:rPr>
              <w:t>i2 = 5;</w:t>
              <w:br/>
            </w:r>
            <w:r>
              <w:rPr>
                <w:rFonts w:ascii="Consolas" w:hAnsi="Consolas"/>
                <w:b w:val="0"/>
                <w:sz w:val="16"/>
              </w:rPr>
              <w:t>j2 = i + 0;</w:t>
              <w:br/>
            </w:r>
            <w:r>
              <w:rPr>
                <w:rFonts w:ascii="Consolas" w:hAnsi="Consolas"/>
                <w:b w:val="0"/>
                <w:sz w:val="16"/>
              </w:rPr>
              <w:t>k2 = i / 1;</w:t>
              <w:br/>
            </w:r>
            <w:r>
              <w:rPr>
                <w:rFonts w:ascii="Consolas" w:hAnsi="Consolas"/>
                <w:b w:val="0"/>
                <w:sz w:val="16"/>
              </w:rPr>
              <w:t>i4 = i * 1;</w:t>
              <w:br/>
            </w:r>
            <w:r>
              <w:rPr>
                <w:rFonts w:ascii="Consolas" w:hAnsi="Consolas"/>
                <w:b w:val="0"/>
                <w:sz w:val="16"/>
              </w:rPr>
              <w:t>i5 = i * 0;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 DWORD PTR i3[rip], 3</w:t>
              <w:br/>
            </w:r>
            <w:r>
              <w:rPr>
                <w:rFonts w:ascii="Consolas" w:hAnsi="Consolas"/>
                <w:b w:val="0"/>
                <w:sz w:val="14"/>
              </w:rPr>
              <w:t>movsd xmm0, QWORD PTR .LC1[rip]</w:t>
              <w:br/>
            </w:r>
            <w:r>
              <w:rPr>
                <w:rFonts w:ascii="Consolas" w:hAnsi="Consolas"/>
                <w:b w:val="0"/>
                <w:sz w:val="14"/>
              </w:rPr>
              <w:t>movsd QWORD PTR flt_1[rip], xmm0</w:t>
              <w:br/>
            </w:r>
            <w:r>
              <w:rPr>
                <w:rFonts w:ascii="Consolas" w:hAnsi="Consolas"/>
                <w:b w:val="0"/>
                <w:sz w:val="14"/>
              </w:rPr>
              <w:t>mov   DWORD PTR i2[rip], 5</w:t>
              <w:br/>
            </w:r>
            <w:r>
              <w:rPr>
                <w:rFonts w:ascii="Consolas" w:hAnsi="Consolas"/>
                <w:b w:val="0"/>
                <w:sz w:val="14"/>
              </w:rPr>
              <w:t>mov   eax, DWORD PTR i[rip]</w:t>
              <w:br/>
            </w:r>
            <w:r>
              <w:rPr>
                <w:rFonts w:ascii="Consolas" w:hAnsi="Consolas"/>
                <w:b w:val="0"/>
                <w:sz w:val="14"/>
              </w:rPr>
              <w:t>mov   DWORD PTR j2[rip], eax ; +0</w:t>
              <w:br/>
            </w:r>
            <w:r>
              <w:rPr>
                <w:rFonts w:ascii="Consolas" w:hAnsi="Consolas"/>
                <w:b w:val="0"/>
                <w:sz w:val="14"/>
              </w:rPr>
              <w:t>mov   eax, DWORD PTR i[rip]</w:t>
              <w:br/>
            </w:r>
            <w:r>
              <w:rPr>
                <w:rFonts w:ascii="Consolas" w:hAnsi="Consolas"/>
                <w:b w:val="0"/>
                <w:sz w:val="14"/>
              </w:rPr>
              <w:t>mov   DWORD PTR k2[rip], eax ; /1</w:t>
              <w:br/>
            </w:r>
            <w:r>
              <w:rPr>
                <w:rFonts w:ascii="Consolas" w:hAnsi="Consolas"/>
                <w:b w:val="0"/>
                <w:sz w:val="14"/>
              </w:rPr>
              <w:t>mov   eax, DWORD PTR i[rip]</w:t>
              <w:br/>
            </w:r>
            <w:r>
              <w:rPr>
                <w:rFonts w:ascii="Consolas" w:hAnsi="Consolas"/>
                <w:b w:val="0"/>
                <w:sz w:val="14"/>
              </w:rPr>
              <w:t>mov   DWORD PTR i4[rip], eax ; *1</w:t>
              <w:br/>
            </w:r>
            <w:r>
              <w:rPr>
                <w:rFonts w:ascii="Consolas" w:hAnsi="Consolas"/>
                <w:b w:val="0"/>
                <w:sz w:val="14"/>
              </w:rPr>
              <w:t>mov   DWORD PTR i5[rip], 0   ; *0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те же свёртки, что и на -O0;</w:t>
              <w:br/>
            </w:r>
            <w:r>
              <w:rPr>
                <w:rFonts w:ascii="Consolas" w:hAnsi="Consolas"/>
                <w:b w:val="0"/>
                <w:sz w:val="14"/>
              </w:rPr>
              <w:t>; i5=0, i2=5 далее идут</w:t>
              <w:br/>
            </w:r>
            <w:r>
              <w:rPr>
                <w:rFonts w:ascii="Consolas" w:hAnsi="Consolas"/>
                <w:b w:val="0"/>
                <w:sz w:val="14"/>
              </w:rPr>
              <w:t>; в блок 9 (k5=5)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те же свёртки;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i3[rip], 3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i2[rip], 5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i5[rip], edx  ; 0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ВАЖНО: эти упрощения (1+2→3, i+0→i, i/1→i, i*1→i, i*0→0) GCC делает даже на -O0 — в столбце -O0 они уже упрощены. Отличие -O2/-Os: константы распространяются дальше и схлопывают следующие блоки. -O2 и -Os одинаково.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5. Лишнее присваивание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k3 = 1;</w:t>
              <w:br/>
            </w:r>
            <w:r>
              <w:rPr>
                <w:rFonts w:ascii="Consolas" w:hAnsi="Consolas"/>
                <w:b w:val="0"/>
                <w:sz w:val="16"/>
              </w:rPr>
              <w:t>k3 = 1;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k3[rip], 1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k3[rip], 1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k3[rip], 1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k3[rip], 1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Второе k3=1 пишет то же значение, между ними k3 не читается — мёртвая запись. Осталась одна команда.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6. Снижение мощности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k2 = 4 * j5;</w:t>
              <w:br/>
            </w:r>
            <w:r>
              <w:rPr>
                <w:rFonts w:ascii="Consolas" w:hAnsi="Consolas"/>
                <w:b w:val="0"/>
                <w:sz w:val="16"/>
              </w:rPr>
              <w:t>for(i=0;i&lt;=5;i++)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ivector4[i] = i * 2;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sal  eax, 2        ; 4*j5 → сдвиг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k2[rip], eax</w:t>
              <w:br/>
            </w:r>
            <w:r>
              <w:rPr>
                <w:rFonts w:ascii="Consolas" w:hAnsi="Consolas"/>
                <w:b w:val="0"/>
                <w:sz w:val="14"/>
              </w:rPr>
              <w:t>; цикл: i*2 через сложение</w:t>
              <w:br/>
            </w:r>
            <w:r>
              <w:rPr>
                <w:rFonts w:ascii="Consolas" w:hAnsi="Consolas"/>
                <w:b w:val="0"/>
                <w:sz w:val="14"/>
              </w:rPr>
              <w:t>; lea [rax+rax]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sal  eax, 2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k2[rip], eax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ivector4[rip+8], 655368</w:t>
              <w:br/>
            </w:r>
            <w:r>
              <w:rPr>
                <w:rFonts w:ascii="Consolas" w:hAnsi="Consolas"/>
                <w:b w:val="0"/>
                <w:sz w:val="14"/>
              </w:rPr>
              <w:t>mov  QWORD PTR ivector4[rip], rax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sal  eax, 2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k2[rip], eax</w:t>
              <w:br/>
            </w:r>
            <w:r>
              <w:rPr>
                <w:rFonts w:ascii="Consolas" w:hAnsi="Consolas"/>
                <w:b w:val="0"/>
                <w:sz w:val="14"/>
              </w:rPr>
              <w:t>movabs rax, 1688867040264192</w:t>
              <w:br/>
            </w:r>
            <w:r>
              <w:rPr>
                <w:rFonts w:ascii="Consolas" w:hAnsi="Consolas"/>
                <w:b w:val="0"/>
                <w:sz w:val="14"/>
              </w:rPr>
              <w:t>mov  QWORD PTR ivector4[rip], rax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ivector4[rip+8], 655368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Снижение мощности: 4*j5 → сдвиг sal eax,2, i*2 → сложение — уже на -O0. На -O2/-Os цикл развёрнут, значения i*2 (0,2,4,6,8,10) посчитаны заранее. -Os массив заполняет через movabs, -O2 — из памяти.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7. Простой цикл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j5 = 0; k5 = 10000;</w:t>
              <w:br/>
            </w:r>
            <w:r>
              <w:rPr>
                <w:rFonts w:ascii="Consolas" w:hAnsi="Consolas"/>
                <w:b w:val="0"/>
                <w:sz w:val="16"/>
              </w:rPr>
              <w:t>do 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k5 = k5 - 1;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j5 = j5 + 1;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i5 = (k5*3)/(j5*5);</w:t>
              <w:br/>
            </w:r>
            <w:r>
              <w:rPr>
                <w:rFonts w:ascii="Consolas" w:hAnsi="Consolas"/>
                <w:b w:val="0"/>
                <w:sz w:val="16"/>
              </w:rPr>
              <w:t>} while (k5 &gt; 0);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полный цикл: выполняется</w:t>
              <w:br/>
            </w:r>
            <w:r>
              <w:rPr>
                <w:rFonts w:ascii="Consolas" w:hAnsi="Consolas"/>
                <w:b w:val="0"/>
                <w:sz w:val="14"/>
              </w:rPr>
              <w:t>; 10000 раз (sub, add,</w:t>
              <w:br/>
            </w:r>
            <w:r>
              <w:rPr>
                <w:rFonts w:ascii="Consolas" w:hAnsi="Consolas"/>
                <w:b w:val="0"/>
                <w:sz w:val="14"/>
              </w:rPr>
              <w:t>; умножения, idiv на</w:t>
              <w:br/>
            </w:r>
            <w:r>
              <w:rPr>
                <w:rFonts w:ascii="Consolas" w:hAnsi="Consolas"/>
                <w:b w:val="0"/>
                <w:sz w:val="14"/>
              </w:rPr>
              <w:t>; каждой итерации)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i5[rip], 0</w:t>
              <w:br/>
            </w:r>
            <w:r>
              <w:rPr>
                <w:rFonts w:ascii="Consolas" w:hAnsi="Consolas"/>
                <w:b w:val="0"/>
                <w:sz w:val="14"/>
              </w:rPr>
              <w:t>mov  DWORD PTR j5[rip], 10000</w:t>
              <w:br/>
            </w:r>
            <w:r>
              <w:rPr>
                <w:rFonts w:ascii="Consolas" w:hAnsi="Consolas"/>
                <w:b w:val="0"/>
                <w:sz w:val="14"/>
              </w:rPr>
              <w:t>; самого цикла НЕТ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i5[rip], 0</w:t>
              <w:br/>
            </w:r>
            <w:r>
              <w:rPr>
                <w:rFonts w:ascii="Consolas" w:hAnsi="Consolas"/>
                <w:b w:val="0"/>
                <w:sz w:val="14"/>
              </w:rPr>
              <w:t>mov  DWORD PTR j5[rip], 10000</w:t>
              <w:br/>
            </w:r>
            <w:r>
              <w:rPr>
                <w:rFonts w:ascii="Consolas" w:hAnsi="Consolas"/>
                <w:b w:val="0"/>
                <w:sz w:val="14"/>
              </w:rPr>
              <w:t>; самого цикла НЕТ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Компилятор посчитал результат цикла при компиляции: j5=10000, i5=0 (последнее деление даёт 0). Цикл из 10000 итераций исчез.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8. Управление переменной индукции цикла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for(i=0;i&lt;100;i++)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ivector5[i*2+3] = 5;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цикл: каждый проход</w:t>
              <w:br/>
            </w:r>
            <w:r>
              <w:rPr>
                <w:rFonts w:ascii="Consolas" w:hAnsi="Consolas"/>
                <w:b w:val="0"/>
                <w:sz w:val="14"/>
              </w:rPr>
              <w:t>; считает i*2+3, адрес,</w:t>
              <w:br/>
            </w:r>
            <w:r>
              <w:rPr>
                <w:rFonts w:ascii="Consolas" w:hAnsi="Consolas"/>
                <w:b w:val="0"/>
                <w:sz w:val="14"/>
              </w:rPr>
              <w:t>; пишет 5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lea  rax, ivector5[rip+12]</w:t>
              <w:br/>
            </w:r>
            <w:r>
              <w:rPr>
                <w:rFonts w:ascii="Consolas" w:hAnsi="Consolas"/>
                <w:b w:val="0"/>
                <w:sz w:val="14"/>
              </w:rPr>
              <w:t>lea  rdx, 800[rax]</w:t>
              <w:br/>
            </w:r>
            <w:r>
              <w:rPr>
                <w:rFonts w:ascii="Consolas" w:hAnsi="Consolas"/>
                <w:b w:val="0"/>
                <w:sz w:val="14"/>
              </w:rPr>
              <w:t>.L7:</w:t>
              <w:br/>
            </w:r>
            <w:r>
              <w:rPr>
                <w:rFonts w:ascii="Consolas" w:hAnsi="Consolas"/>
                <w:b w:val="0"/>
                <w:sz w:val="14"/>
              </w:rPr>
              <w:t>mov  DWORD PTR [rax], 5</w:t>
              <w:br/>
            </w:r>
            <w:r>
              <w:rPr>
                <w:rFonts w:ascii="Consolas" w:hAnsi="Consolas"/>
                <w:b w:val="0"/>
                <w:sz w:val="14"/>
              </w:rPr>
              <w:t>add  rax, 16     ; шаг 2 элем.</w:t>
              <w:br/>
            </w:r>
            <w:r>
              <w:rPr>
                <w:rFonts w:ascii="Consolas" w:hAnsi="Consolas"/>
                <w:b w:val="0"/>
                <w:sz w:val="14"/>
              </w:rPr>
              <w:t>mov  DWORD PTR -8[rax], 5</w:t>
              <w:br/>
            </w:r>
            <w:r>
              <w:rPr>
                <w:rFonts w:ascii="Consolas" w:hAnsi="Consolas"/>
                <w:b w:val="0"/>
                <w:sz w:val="14"/>
              </w:rPr>
              <w:t>cmp  rdx, rax</w:t>
              <w:br/>
            </w:r>
            <w:r>
              <w:rPr>
                <w:rFonts w:ascii="Consolas" w:hAnsi="Consolas"/>
                <w:b w:val="0"/>
                <w:sz w:val="14"/>
              </w:rPr>
              <w:t>jne  .L7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lea  rcx, ivector5[rip+4]</w:t>
              <w:br/>
            </w:r>
            <w:r>
              <w:rPr>
                <w:rFonts w:ascii="Consolas" w:hAnsi="Consolas"/>
                <w:b w:val="0"/>
                <w:sz w:val="14"/>
              </w:rPr>
              <w:t>xor  eax, eax</w:t>
              <w:br/>
            </w:r>
            <w:r>
              <w:rPr>
                <w:rFonts w:ascii="Consolas" w:hAnsi="Consolas"/>
                <w:b w:val="0"/>
                <w:sz w:val="14"/>
              </w:rPr>
              <w:t>.L15:</w:t>
              <w:br/>
            </w:r>
            <w:r>
              <w:rPr>
                <w:rFonts w:ascii="Consolas" w:hAnsi="Consolas"/>
                <w:b w:val="0"/>
                <w:sz w:val="14"/>
              </w:rPr>
              <w:t>inc  rax</w:t>
              <w:br/>
            </w:r>
            <w:r>
              <w:rPr>
                <w:rFonts w:ascii="Consolas" w:hAnsi="Consolas"/>
                <w:b w:val="0"/>
                <w:sz w:val="14"/>
              </w:rPr>
              <w:t>cmp  rax, 101</w:t>
              <w:br/>
            </w:r>
            <w:r>
              <w:rPr>
                <w:rFonts w:ascii="Consolas" w:hAnsi="Consolas"/>
                <w:b w:val="0"/>
                <w:sz w:val="14"/>
              </w:rPr>
              <w:t>je   .L25</w:t>
              <w:br/>
            </w:r>
            <w:r>
              <w:rPr>
                <w:rFonts w:ascii="Consolas" w:hAnsi="Consolas"/>
                <w:b w:val="0"/>
                <w:sz w:val="14"/>
              </w:rPr>
              <w:t>mov  DWORD PTR [rcx+rax*8], 5</w:t>
              <w:br/>
            </w:r>
            <w:r>
              <w:rPr>
                <w:rFonts w:ascii="Consolas" w:hAnsi="Consolas"/>
                <w:b w:val="0"/>
                <w:sz w:val="14"/>
              </w:rPr>
              <w:t>jmp  .L15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Индекс i*2+3 заменён указателем; умножение из цикла ушло. ОТЛИЧИЕ: -O2 разворачивает цикл ×2 (2 записи за проход), -Os оставляет цельным (1 запись). Это тот цикл, что дал предупреждение про ivector5.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9. Глубокие подвыражения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if(i &lt; 10)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j5 = i5 + i2;</w:t>
              <w:br/>
            </w:r>
            <w:r>
              <w:rPr>
                <w:rFonts w:ascii="Consolas" w:hAnsi="Consolas"/>
                <w:b w:val="0"/>
                <w:sz w:val="16"/>
              </w:rPr>
              <w:t>else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k5 = i5 + i2;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eax, DWORD PTR i[rip]</w:t>
              <w:br/>
            </w:r>
            <w:r>
              <w:rPr>
                <w:rFonts w:ascii="Consolas" w:hAnsi="Consolas"/>
                <w:b w:val="0"/>
                <w:sz w:val="14"/>
              </w:rPr>
              <w:t>cmp  eax, 9</w:t>
              <w:br/>
            </w:r>
            <w:r>
              <w:rPr>
                <w:rFonts w:ascii="Consolas" w:hAnsi="Consolas"/>
                <w:b w:val="0"/>
                <w:sz w:val="14"/>
              </w:rPr>
              <w:t>jg   .L11</w:t>
              <w:br/>
            </w:r>
            <w:r>
              <w:rPr>
                <w:rFonts w:ascii="Consolas" w:hAnsi="Consolas"/>
                <w:b w:val="0"/>
                <w:sz w:val="14"/>
              </w:rPr>
              <w:t>mov  edx, DWORD PTR i5[rip]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i2[rip]</w:t>
              <w:br/>
            </w:r>
            <w:r>
              <w:rPr>
                <w:rFonts w:ascii="Consolas" w:hAnsi="Consolas"/>
                <w:b w:val="0"/>
                <w:sz w:val="14"/>
              </w:rPr>
              <w:t>add  eax, edx</w:t>
              <w:br/>
            </w:r>
            <w:r>
              <w:rPr>
                <w:rFonts w:ascii="Consolas" w:hAnsi="Consolas"/>
                <w:b w:val="0"/>
                <w:sz w:val="14"/>
              </w:rPr>
              <w:t>mov  DWORD PTR j5[rip], eax</w:t>
              <w:br/>
            </w:r>
            <w:r>
              <w:rPr>
                <w:rFonts w:ascii="Consolas" w:hAnsi="Consolas"/>
                <w:b w:val="0"/>
                <w:sz w:val="14"/>
              </w:rPr>
              <w:t>...(else: k5 = i5+i2)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i[rip], 100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k5[rip], 5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k5[rip], 5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i=100, i5=0, i2=5 известны → i&lt;10 ложно, подвыражение i5+i2=5. Весь if/else схлопнулся в k5=5.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 Константный адрес, копии и регистры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ivector[0]  = 1;</w:t>
              <w:br/>
            </w:r>
            <w:r>
              <w:rPr>
                <w:rFonts w:ascii="Consolas" w:hAnsi="Consolas"/>
                <w:b w:val="0"/>
                <w:sz w:val="16"/>
              </w:rPr>
              <w:t>ivector[i2] = 2;</w:t>
              <w:br/>
            </w:r>
            <w:r>
              <w:rPr>
                <w:rFonts w:ascii="Consolas" w:hAnsi="Consolas"/>
                <w:b w:val="0"/>
                <w:sz w:val="16"/>
              </w:rPr>
              <w:t>ivector[i2] = 2;</w:t>
              <w:br/>
            </w:r>
            <w:r>
              <w:rPr>
                <w:rFonts w:ascii="Consolas" w:hAnsi="Consolas"/>
                <w:b w:val="0"/>
                <w:sz w:val="16"/>
              </w:rPr>
              <w:t>ivector[2]  = 3;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ivector[rip], 1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i2[rip]</w:t>
              <w:br/>
            </w:r>
            <w:r>
              <w:rPr>
                <w:rFonts w:ascii="Consolas" w:hAnsi="Consolas"/>
                <w:b w:val="0"/>
                <w:sz w:val="14"/>
              </w:rPr>
              <w:t>... ivector[i2] = 2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i2[rip] ; снова</w:t>
              <w:br/>
            </w:r>
            <w:r>
              <w:rPr>
                <w:rFonts w:ascii="Consolas" w:hAnsi="Consolas"/>
                <w:b w:val="0"/>
                <w:sz w:val="14"/>
              </w:rPr>
              <w:t>... ivector[i2] = 2 (повтор)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ivector[rip+8], 3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ivector[rip], 1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ivector[rip+20], 2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ivector[rip+8], 3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DWORD PTR ivector[rip], 1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ivector[rip+20], 2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ivector[rip+8], 3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Для [0] и [2] адрес — константа уже на -O0. На -O2/-Os i2=5 известно → прямое смещение +20 без загрузки i2; два одинаковых ivector[i2]=2 схлопнуты в одну запись.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11. Удаление общих подвыражений (CSE)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if((h3+k3)&lt;0 || (h3+k3)&gt;5)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printf(...);</w:t>
              <w:br/>
            </w:r>
            <w:r>
              <w:rPr>
                <w:rFonts w:ascii="Consolas" w:hAnsi="Consolas"/>
                <w:b w:val="0"/>
                <w:sz w:val="16"/>
              </w:rPr>
              <w:t>else 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m3 = (h3+k3) / i3;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g3 = i3 + (h3+k3);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h3+k3 считается заново</w:t>
              <w:br/>
            </w:r>
            <w:r>
              <w:rPr>
                <w:rFonts w:ascii="Consolas" w:hAnsi="Consolas"/>
                <w:b w:val="0"/>
                <w:sz w:val="14"/>
              </w:rPr>
              <w:t>; все 4 раза:</w:t>
              <w:br/>
            </w:r>
            <w:r>
              <w:rPr>
                <w:rFonts w:ascii="Consolas" w:hAnsi="Consolas"/>
                <w:b w:val="0"/>
                <w:sz w:val="14"/>
              </w:rPr>
              <w:t>; mov h3; mov k3; add — ×4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ecx, DWORD PTR h3[rip]</w:t>
              <w:br/>
            </w:r>
            <w:r>
              <w:rPr>
                <w:rFonts w:ascii="Consolas" w:hAnsi="Consolas"/>
                <w:b w:val="0"/>
                <w:sz w:val="14"/>
              </w:rPr>
              <w:t>lea  edx, 1[rcx]  ; h3+k3 раз</w:t>
              <w:br/>
            </w:r>
            <w:r>
              <w:rPr>
                <w:rFonts w:ascii="Consolas" w:hAnsi="Consolas"/>
                <w:b w:val="0"/>
                <w:sz w:val="14"/>
              </w:rPr>
              <w:t>cmp  edx, 5</w:t>
              <w:br/>
            </w:r>
            <w:r>
              <w:rPr>
                <w:rFonts w:ascii="Consolas" w:hAnsi="Consolas"/>
                <w:b w:val="0"/>
                <w:sz w:val="14"/>
              </w:rPr>
              <w:t>ja   .L17</w:t>
              <w:br/>
            </w:r>
            <w:r>
              <w:rPr>
                <w:rFonts w:ascii="Consolas" w:hAnsi="Consolas"/>
                <w:b w:val="0"/>
                <w:sz w:val="14"/>
              </w:rPr>
              <w:t>... берут готовое edx</w:t>
              <w:br/>
            </w:r>
            <w:r>
              <w:rPr>
                <w:rFonts w:ascii="Consolas" w:hAnsi="Consolas"/>
                <w:b w:val="0"/>
                <w:sz w:val="14"/>
              </w:rPr>
              <w:t>; деление на 3 → умножение</w:t>
              <w:br/>
            </w:r>
            <w:r>
              <w:rPr>
                <w:rFonts w:ascii="Consolas" w:hAnsi="Consolas"/>
                <w:b w:val="0"/>
                <w:sz w:val="14"/>
              </w:rPr>
              <w:t>; на магическое число</w:t>
              <w:br/>
            </w:r>
            <w:r>
              <w:rPr>
                <w:rFonts w:ascii="Consolas" w:hAnsi="Consolas"/>
                <w:b w:val="0"/>
                <w:sz w:val="14"/>
              </w:rPr>
              <w:t>add  ecx, 4       ; g3 = h3+4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mov  ecx, DWORD PTR h3[rip]</w:t>
              <w:br/>
            </w:r>
            <w:r>
              <w:rPr>
                <w:rFonts w:ascii="Consolas" w:hAnsi="Consolas"/>
                <w:b w:val="0"/>
                <w:sz w:val="14"/>
              </w:rPr>
              <w:t>lea  eax, 1[rcx]  ; h3+k3 раз</w:t>
              <w:br/>
            </w:r>
            <w:r>
              <w:rPr>
                <w:rFonts w:ascii="Consolas" w:hAnsi="Consolas"/>
                <w:b w:val="0"/>
                <w:sz w:val="14"/>
              </w:rPr>
              <w:t>cmp  eax, 5</w:t>
              <w:br/>
            </w:r>
            <w:r>
              <w:rPr>
                <w:rFonts w:ascii="Consolas" w:hAnsi="Consolas"/>
                <w:b w:val="0"/>
                <w:sz w:val="14"/>
              </w:rPr>
              <w:t>jbe  .L18</w:t>
              <w:br/>
            </w:r>
            <w:r>
              <w:rPr>
                <w:rFonts w:ascii="Consolas" w:hAnsi="Consolas"/>
                <w:b w:val="0"/>
                <w:sz w:val="14"/>
              </w:rPr>
              <w:t>mov  r8d, 3</w:t>
              <w:br/>
            </w:r>
            <w:r>
              <w:rPr>
                <w:rFonts w:ascii="Consolas" w:hAnsi="Consolas"/>
                <w:b w:val="0"/>
                <w:sz w:val="14"/>
              </w:rPr>
              <w:t>idiv r8d          ; НАСТОЯЩЕЕ деление</w:t>
              <w:br/>
            </w:r>
            <w:r>
              <w:rPr>
                <w:rFonts w:ascii="Consolas" w:hAnsi="Consolas"/>
                <w:b w:val="0"/>
                <w:sz w:val="14"/>
              </w:rPr>
              <w:t>add  ecx, 4       ; g3 = h3+4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h3+k3 (как h3+1) посчитано один раз и переиспользовано — CSE (в обоих). ОТЛИЧИЕ: деление на 3 -O2 заменяет умножением на магическое число (быстро, длинно), -Os оставляет команду idiv (коротко, медленно).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12. Вынесение инвариантного кода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for(i4=0;i4&lt;=2;i4++){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printf("Hello");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ivector2[i4] = j * k;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цикл: каждую итерацию</w:t>
              <w:br/>
            </w:r>
            <w:r>
              <w:rPr>
                <w:rFonts w:ascii="Consolas" w:hAnsi="Consolas"/>
                <w:b w:val="0"/>
                <w:sz w:val="14"/>
              </w:rPr>
              <w:t>; mov j; mov k; imul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.L10:</w:t>
              <w:br/>
            </w:r>
            <w:r>
              <w:rPr>
                <w:rFonts w:ascii="Consolas" w:hAnsi="Consolas"/>
                <w:b w:val="0"/>
                <w:sz w:val="14"/>
              </w:rPr>
              <w:t>lea   rcx, .LC1[rip]</w:t>
              <w:br/>
            </w:r>
            <w:r>
              <w:rPr>
                <w:rFonts w:ascii="Consolas" w:hAnsi="Consolas"/>
                <w:b w:val="0"/>
                <w:sz w:val="14"/>
              </w:rPr>
              <w:t>call  printf</w:t>
              <w:br/>
            </w:r>
            <w:r>
              <w:rPr>
                <w:rFonts w:ascii="Consolas" w:hAnsi="Consolas"/>
                <w:b w:val="0"/>
                <w:sz w:val="14"/>
              </w:rPr>
              <w:t>movzx eax, BYTE PTR k[rip]</w:t>
              <w:br/>
            </w:r>
            <w:r>
              <w:rPr>
                <w:rFonts w:ascii="Consolas" w:hAnsi="Consolas"/>
                <w:b w:val="0"/>
                <w:sz w:val="14"/>
              </w:rPr>
              <w:t>mul   BYTE PTR j[rip] ; j*k в цикле</w:t>
              <w:br/>
            </w:r>
            <w:r>
              <w:rPr>
                <w:rFonts w:ascii="Consolas" w:hAnsi="Consolas"/>
                <w:b w:val="0"/>
                <w:sz w:val="14"/>
              </w:rPr>
              <w:t>mov   BYTE PTR [rbx+r8], al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.L20:</w:t>
              <w:br/>
            </w:r>
            <w:r>
              <w:rPr>
                <w:rFonts w:ascii="Consolas" w:hAnsi="Consolas"/>
                <w:b w:val="0"/>
                <w:sz w:val="14"/>
              </w:rPr>
              <w:t>lea  rcx, .LC0[rip]</w:t>
              <w:br/>
            </w:r>
            <w:r>
              <w:rPr>
                <w:rFonts w:ascii="Consolas" w:hAnsi="Consolas"/>
                <w:b w:val="0"/>
                <w:sz w:val="14"/>
              </w:rPr>
              <w:t>call printf</w:t>
              <w:br/>
            </w:r>
            <w:r>
              <w:rPr>
                <w:rFonts w:ascii="Consolas" w:hAnsi="Consolas"/>
                <w:b w:val="0"/>
                <w:sz w:val="14"/>
              </w:rPr>
              <w:t>mov  al, BYTE PTR j[rip]</w:t>
              <w:br/>
            </w:r>
            <w:r>
              <w:rPr>
                <w:rFonts w:ascii="Consolas" w:hAnsi="Consolas"/>
                <w:b w:val="0"/>
                <w:sz w:val="14"/>
              </w:rPr>
              <w:t>imul eax, DWORD PTR k[rip] ; j*k в цикле</w:t>
              <w:br/>
            </w:r>
            <w:r>
              <w:rPr>
                <w:rFonts w:ascii="Consolas" w:hAnsi="Consolas"/>
                <w:b w:val="0"/>
                <w:sz w:val="14"/>
              </w:rPr>
              <w:t>mov  BYTE PTR [rbx+rcx], al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ВАЖНО: методичка ждёт выноса j*k из цикла. Ни -O2, ни -Os не вынесли: j, k глобальные, в цикле printf — компилятор не может доказать, что вызов их не меняет, и пересчитывает j*k каждый проход.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13. Мёртвый код (функция dead_code)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void dead_code(int a, char *b){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int idead_store;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idead_store = a;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if(0) printf("%s\n", b);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dead_code:</w:t>
              <w:br/>
            </w:r>
            <w:r>
              <w:rPr>
                <w:rFonts w:ascii="Consolas" w:hAnsi="Consolas"/>
                <w:b w:val="0"/>
                <w:sz w:val="14"/>
              </w:rPr>
              <w:t>...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16[rbp]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-4[rbp], eax</w:t>
              <w:br/>
            </w:r>
            <w:r>
              <w:rPr>
                <w:rFonts w:ascii="Consolas" w:hAnsi="Consolas"/>
                <w:b w:val="0"/>
                <w:sz w:val="14"/>
              </w:rPr>
              <w:t>nop   ; if(0) — тело не создано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dead_code:</w:t>
              <w:br/>
            </w:r>
            <w:r>
              <w:rPr>
                <w:rFonts w:ascii="Consolas" w:hAnsi="Consolas"/>
                <w:b w:val="0"/>
                <w:sz w:val="14"/>
              </w:rPr>
              <w:t>ret               ; тело пусто</w:t>
              <w:br/>
            </w:r>
            <w:r>
              <w:rPr>
                <w:rFonts w:ascii="Consolas" w:hAnsi="Consolas"/>
                <w:b w:val="0"/>
                <w:sz w:val="14"/>
              </w:rPr>
              <w:t>; в main вызова НЕТ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dead_code:</w:t>
              <w:br/>
            </w:r>
            <w:r>
              <w:rPr>
                <w:rFonts w:ascii="Consolas" w:hAnsi="Consolas"/>
                <w:b w:val="0"/>
                <w:sz w:val="14"/>
              </w:rPr>
              <w:t>ret               ; тело пусто</w:t>
              <w:br/>
            </w:r>
            <w:r>
              <w:rPr>
                <w:rFonts w:ascii="Consolas" w:hAnsi="Consolas"/>
                <w:b w:val="0"/>
                <w:sz w:val="14"/>
              </w:rPr>
              <w:t>; в main вызова НЕТ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idead_store=a — мёртвая запись (никто не читает); if(0) — недостижимо. Тело пусто, вызов из main удалён.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14. Ненужный цикл (функция unnecessary_loop)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void unnecessary_loop(){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int x; x = 0;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for(i=0;i&lt;5;i++)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  k5 = x + j5;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цикл крутится 5 раз,</w:t>
              <w:br/>
            </w:r>
            <w:r>
              <w:rPr>
                <w:rFonts w:ascii="Consolas" w:hAnsi="Consolas"/>
                <w:b w:val="0"/>
                <w:sz w:val="14"/>
              </w:rPr>
              <w:t>; каждый раз k5 = x + j5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unnecessary_loop: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5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k5[rip], eax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unnecessary_loop: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5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k5[rip], eax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Тело не зависит от счётчика. Цикл убран, оставлен итог: i=5, k5=j5. Вызов из main сохранён.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15. Слияние циклов (loop_jamming)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void loop_jamming(int x){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for(i=0;i&lt;5;i++)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k5 = x + j5*i;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for(i=0;i&lt;5;i++)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i5 = x * k5 * i;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два отдельных цикла</w:t>
              <w:br/>
            </w:r>
            <w:r>
              <w:rPr>
                <w:rFonts w:ascii="Consolas" w:hAnsi="Consolas"/>
                <w:b w:val="0"/>
                <w:sz w:val="14"/>
              </w:rPr>
              <w:t>; по 5 итераций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loop_jamming: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5</w:t>
              <w:br/>
            </w:r>
            <w:r>
              <w:rPr>
                <w:rFonts w:ascii="Consolas" w:hAnsi="Consolas"/>
                <w:b w:val="0"/>
                <w:sz w:val="14"/>
              </w:rPr>
              <w:t>lea  eax, [rcx+rax*4]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k5[rip], eax</w:t>
              <w:br/>
            </w:r>
            <w:r>
              <w:rPr>
                <w:rFonts w:ascii="Consolas" w:hAnsi="Consolas"/>
                <w:b w:val="0"/>
                <w:sz w:val="14"/>
              </w:rPr>
              <w:t>imul eax, ecx</w:t>
              <w:br/>
            </w:r>
            <w:r>
              <w:rPr>
                <w:rFonts w:ascii="Consolas" w:hAnsi="Consolas"/>
                <w:b w:val="0"/>
                <w:sz w:val="14"/>
              </w:rPr>
              <w:t>sal  eax, 2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i5[rip], eax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loop_jamming:</w:t>
              <w:br/>
            </w:r>
            <w:r>
              <w:rPr>
                <w:rFonts w:ascii="Consolas" w:hAnsi="Consolas"/>
                <w:b w:val="0"/>
                <w:sz w:val="14"/>
              </w:rPr>
              <w:t>mov  eax, DWORD PTR j5[rip]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5</w:t>
              <w:br/>
            </w:r>
            <w:r>
              <w:rPr>
                <w:rFonts w:ascii="Consolas" w:hAnsi="Consolas"/>
                <w:b w:val="0"/>
                <w:sz w:val="14"/>
              </w:rPr>
              <w:t>lea  eax, [rcx+rax*4]</w:t>
              <w:br/>
            </w:r>
            <w:r>
              <w:rPr>
                <w:rFonts w:ascii="Consolas" w:hAnsi="Consolas"/>
                <w:b w:val="0"/>
                <w:sz w:val="14"/>
              </w:rPr>
              <w:t>mov  DWORD PTR k5[rip], eax</w:t>
              <w:br/>
            </w:r>
            <w:r>
              <w:rPr>
                <w:rFonts w:ascii="Consolas" w:hAnsi="Consolas"/>
                <w:b w:val="0"/>
                <w:sz w:val="14"/>
              </w:rPr>
              <w:t>imul eax, ecx</w:t>
              <w:br/>
            </w:r>
            <w:r>
              <w:rPr>
                <w:rFonts w:ascii="Consolas" w:hAnsi="Consolas"/>
                <w:b w:val="0"/>
                <w:sz w:val="14"/>
              </w:rPr>
              <w:t>sal  eax, 2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i5[rip], eax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Ждали слияния двух циклов в один. GCC сделал больше: важен только итог последней итерации → оба цикла удалены, оставлены финальные значения. -Os так же.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16. Разворот цикла (loop_unrolling)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void loop_unrolling(int x){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for(i=0;i&lt;6;i++)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    ivector4[i] = 0;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цикл 6 итераций,</w:t>
              <w:br/>
            </w:r>
            <w:r>
              <w:rPr>
                <w:rFonts w:ascii="Consolas" w:hAnsi="Consolas"/>
                <w:b w:val="0"/>
                <w:sz w:val="14"/>
              </w:rPr>
              <w:t>; каждая пишет 0</w:t>
              <w:br/>
            </w:r>
            <w:r>
              <w:rPr>
                <w:rFonts w:ascii="Consolas" w:hAnsi="Consolas"/>
                <w:b w:val="0"/>
                <w:sz w:val="14"/>
              </w:rPr>
              <w:t>; в ivector4[i]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loop_unrolling:</w:t>
              <w:br/>
            </w:r>
            <w:r>
              <w:rPr>
                <w:rFonts w:ascii="Consolas" w:hAnsi="Consolas"/>
                <w:b w:val="0"/>
                <w:sz w:val="14"/>
              </w:rPr>
              <w:t>mov  QWORD PTR ivector4[rip], 0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ivector4[rip+8], 0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6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  <w:br/>
            </w:r>
            <w:r>
              <w:rPr>
                <w:rFonts w:ascii="Consolas" w:hAnsi="Consolas"/>
                <w:b w:val="0"/>
                <w:sz w:val="14"/>
              </w:rPr>
              <w:t>; в main ВСТРОЕНО (без call)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loop_unrolling:</w:t>
              <w:br/>
            </w:r>
            <w:r>
              <w:rPr>
                <w:rFonts w:ascii="Consolas" w:hAnsi="Consolas"/>
                <w:b w:val="0"/>
                <w:sz w:val="14"/>
              </w:rPr>
              <w:t>xor  eax, eax</w:t>
              <w:br/>
            </w:r>
            <w:r>
              <w:rPr>
                <w:rFonts w:ascii="Consolas" w:hAnsi="Consolas"/>
                <w:b w:val="0"/>
                <w:sz w:val="14"/>
              </w:rPr>
              <w:t>xor  edx, edx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i[rip], 6</w:t>
              <w:br/>
            </w:r>
            <w:r>
              <w:rPr>
                <w:rFonts w:ascii="Consolas" w:hAnsi="Consolas"/>
                <w:b w:val="0"/>
                <w:sz w:val="14"/>
              </w:rPr>
              <w:t>mov  QWORD PTR ivector4[rip], rax</w:t>
              <w:br/>
            </w:r>
            <w:r>
              <w:rPr>
                <w:rFonts w:ascii="Consolas" w:hAnsi="Consolas"/>
                <w:b w:val="0"/>
                <w:sz w:val="14"/>
              </w:rPr>
              <w:t>mov  DWORD PTR ivector4[rip+8], edx</w:t>
              <w:br/>
            </w:r>
            <w:r>
              <w:rPr>
                <w:rFonts w:ascii="Consolas" w:hAnsi="Consolas"/>
                <w:b w:val="0"/>
                <w:sz w:val="14"/>
              </w:rPr>
              <w:t>ret</w:t>
              <w:br/>
            </w:r>
            <w:r>
              <w:rPr>
                <w:rFonts w:ascii="Consolas" w:hAnsi="Consolas"/>
                <w:b w:val="0"/>
                <w:sz w:val="14"/>
              </w:rPr>
              <w:t>; в main: call (НЕ встроено)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Цикл обнуления 6 ячеек развёрнут в две широкие записи. ОТЛИЧИЕ: -O2 встраивает функцию в main (без call), -Os оставляет вызов — встраивание растит размер.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345"/>
            <w:gridSpan w:val="3"/>
            <w:shd w:val="clear" w:fill="C9D3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17. Сжатие цепочки переходов (jump_compression)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Код на языке Си:</w:t>
              <w:br/>
            </w:r>
            <w:r>
              <w:rPr>
                <w:rFonts w:ascii="Consolas" w:hAnsi="Consolas"/>
                <w:b w:val="0"/>
                <w:sz w:val="16"/>
              </w:rPr>
              <w:t>... else {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j += k;</w:t>
              <w:br/>
            </w:r>
            <w:r>
              <w:rPr>
                <w:rFonts w:ascii="Consolas" w:hAnsi="Consolas"/>
                <w:b w:val="0"/>
                <w:sz w:val="16"/>
              </w:rPr>
              <w:t>end_1: goto beg_1;</w:t>
              <w:br/>
            </w:r>
            <w:r>
              <w:rPr>
                <w:rFonts w:ascii="Consolas" w:hAnsi="Consolas"/>
                <w:b w:val="0"/>
                <w:sz w:val="16"/>
              </w:rPr>
              <w:t>}</w:t>
              <w:br/>
            </w:r>
            <w:r>
              <w:rPr>
                <w:rFonts w:ascii="Consolas" w:hAnsi="Consolas"/>
                <w:b w:val="0"/>
                <w:sz w:val="16"/>
              </w:rPr>
              <w:t>// goto end_1, а end_1</w:t>
              <w:br/>
            </w:r>
            <w:r>
              <w:rPr>
                <w:rFonts w:ascii="Consolas" w:hAnsi="Consolas"/>
                <w:b w:val="0"/>
                <w:sz w:val="16"/>
              </w:rPr>
              <w:t>// содержит goto beg_1</w:t>
            </w:r>
          </w:p>
        </w:tc>
      </w:tr>
      <w:tr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-O0 (без оптимизаций)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-O2 (по скорости)</w:t>
            </w:r>
          </w:p>
        </w:tc>
        <w:tc>
          <w:tcPr>
            <w:tcW w:type="dxa" w:w="3345"/>
            <w:shd w:val="clear"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-Os (по размеру)</w:t>
            </w:r>
          </w:p>
        </w:tc>
      </w:tr>
      <w:tr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; метка end_1 (.L40→nop),</w:t>
              <w:br/>
            </w:r>
            <w:r>
              <w:rPr>
                <w:rFonts w:ascii="Consolas" w:hAnsi="Consolas"/>
                <w:b w:val="0"/>
                <w:sz w:val="14"/>
              </w:rPr>
              <w:t>; отдельная .L38: jmp .L32</w:t>
              <w:br/>
            </w:r>
            <w:r>
              <w:rPr>
                <w:rFonts w:ascii="Consolas" w:hAnsi="Consolas"/>
                <w:b w:val="0"/>
                <w:sz w:val="14"/>
              </w:rPr>
              <w:t>; переход в два шага:</w:t>
              <w:br/>
            </w:r>
            <w:r>
              <w:rPr>
                <w:rFonts w:ascii="Consolas" w:hAnsi="Consolas"/>
                <w:b w:val="0"/>
                <w:sz w:val="14"/>
              </w:rPr>
              <w:t>; на end_1, оттуда на beg_1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cmp  r9d, r10d   ; if(l&lt;m)</w:t>
              <w:br/>
            </w:r>
            <w:r>
              <w:rPr>
                <w:rFonts w:ascii="Consolas" w:hAnsi="Consolas"/>
                <w:b w:val="0"/>
                <w:sz w:val="14"/>
              </w:rPr>
              <w:t>jl   .L27        ; l+=m, return</w:t>
              <w:br/>
            </w:r>
            <w:r>
              <w:rPr>
                <w:rFonts w:ascii="Consolas" w:hAnsi="Consolas"/>
                <w:b w:val="0"/>
                <w:sz w:val="14"/>
              </w:rPr>
              <w:t>cmp  edx, ecx    ; сразу beg_1</w:t>
              <w:br/>
            </w:r>
            <w:r>
              <w:rPr>
                <w:rFonts w:ascii="Consolas" w:hAnsi="Consolas"/>
                <w:b w:val="0"/>
                <w:sz w:val="14"/>
              </w:rPr>
              <w:t>jle  .L21</w:t>
              <w:br/>
            </w:r>
            <w:r>
              <w:rPr>
                <w:rFonts w:ascii="Consolas" w:hAnsi="Consolas"/>
                <w:b w:val="0"/>
                <w:sz w:val="14"/>
              </w:rPr>
              <w:t>.L20:            ; beg_1</w:t>
              <w:br/>
            </w:r>
            <w:r>
              <w:rPr>
                <w:rFonts w:ascii="Consolas" w:hAnsi="Consolas"/>
                <w:b w:val="0"/>
                <w:sz w:val="14"/>
              </w:rPr>
              <w:t>; в main вызов УДАЛЁН</w:t>
            </w:r>
          </w:p>
        </w:tc>
        <w:tc>
          <w:tcPr>
            <w:tcW w:type="dxa" w:w="3345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sz w:val="14"/>
              </w:rPr>
              <w:t>cmp  r9d, r10d   ; if(l&lt;m)</w:t>
              <w:br/>
            </w:r>
            <w:r>
              <w:rPr>
                <w:rFonts w:ascii="Consolas" w:hAnsi="Consolas"/>
                <w:b w:val="0"/>
                <w:sz w:val="14"/>
              </w:rPr>
              <w:t>jl   .L6         ; l+=m</w:t>
              <w:br/>
            </w:r>
            <w:r>
              <w:rPr>
                <w:rFonts w:ascii="Consolas" w:hAnsi="Consolas"/>
                <w:b w:val="0"/>
                <w:sz w:val="14"/>
              </w:rPr>
              <w:t>cmp  edx, ecx    ; сразу beg_1</w:t>
              <w:br/>
            </w:r>
            <w:r>
              <w:rPr>
                <w:rFonts w:ascii="Consolas" w:hAnsi="Consolas"/>
                <w:b w:val="0"/>
                <w:sz w:val="14"/>
              </w:rPr>
              <w:t>jle  .L7</w:t>
              <w:br/>
            </w:r>
            <w:r>
              <w:rPr>
                <w:rFonts w:ascii="Consolas" w:hAnsi="Consolas"/>
                <w:b w:val="0"/>
                <w:sz w:val="14"/>
              </w:rPr>
              <w:t>.L6:             ; beg_1</w:t>
              <w:br/>
            </w:r>
            <w:r>
              <w:rPr>
                <w:rFonts w:ascii="Consolas" w:hAnsi="Consolas"/>
                <w:b w:val="0"/>
                <w:sz w:val="14"/>
              </w:rPr>
              <w:t>; в main: call СОХРАНЁН</w:t>
            </w:r>
          </w:p>
        </w:tc>
      </w:tr>
      <w:tr>
        <w:tc>
          <w:tcPr>
            <w:tcW w:type="dxa" w:w="3345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Комментарий:</w:t>
              <w:br/>
            </w:r>
            <w:r>
              <w:rPr>
                <w:rFonts w:ascii="Times New Roman" w:hAnsi="Times New Roman"/>
                <w:b w:val="0"/>
                <w:sz w:val="16"/>
              </w:rPr>
              <w:t>goto end_1, где end_1 содержит goto beg_1 → один прямой переход на beg_1 (в обоих). ОТЛИЧИЕ: -O2 удаляет пустой вызов из main (анализ: функция без эффектов, результат не нужен), -Os вызов сохраняет.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Итог по -Os. По 11 блокам -Os делает то же, что -O2. Отличия — в 6 блоках, и все про «скорость против размера»: блоки 1, 6 (константа в команде movabs вместо чтения из памяти), блок 8 (-Os не разворачивает цикл), блок 11 (-Os делит командой idiv, -O2 — умножением на магическое число), блок 16 (-O2 встраивает функцию, -Os оставляет вызов), блок 17 (-O2 удаляет пустой вызов, -Os сохраняет). -Os не делает «разгонов», увеличивающих код, — отсюда меньший размер.</w:t>
      </w:r>
    </w:p>
    <w:p>
      <w:pPr>
        <w:spacing w:after="120"/>
      </w:pPr>
      <w:r>
        <w:rPr>
          <w:rFonts w:ascii="Times New Roman" w:hAnsi="Times New Roman"/>
          <w:b/>
          <w:i w:val="0"/>
          <w:sz w:val="28"/>
        </w:rPr>
        <w:t>4. Оптимизация по размеру: сравнение размеров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Файл скомпилирован в объектный (.o — машинный код только нашего кода, без рантайма) в трёх режимах, размеры секций получены утилитой size:</w:t>
      </w:r>
    </w:p>
    <w:p>
      <w:pPr>
        <w:spacing w:after="80"/>
      </w:pPr>
      <w:r>
        <w:rPr>
          <w:rFonts w:ascii="Consolas" w:hAnsi="Consolas"/>
          <w:b w:val="0"/>
          <w:i w:val="0"/>
          <w:sz w:val="18"/>
        </w:rPr>
        <w:t>C:\mingw64\bin\gcc -O0 -c OPTBENCH.c -o optbench_O0.o</w:t>
        <w:br/>
      </w:r>
      <w:r>
        <w:rPr>
          <w:rFonts w:ascii="Consolas" w:hAnsi="Consolas"/>
          <w:b w:val="0"/>
          <w:i w:val="0"/>
          <w:sz w:val="18"/>
        </w:rPr>
        <w:t>C:\mingw64\bin\gcc -O2 -c OPTBENCH.c -o optbench_O2.o</w:t>
        <w:br/>
      </w:r>
      <w:r>
        <w:rPr>
          <w:rFonts w:ascii="Consolas" w:hAnsi="Consolas"/>
          <w:b w:val="0"/>
          <w:i w:val="0"/>
          <w:sz w:val="18"/>
        </w:rPr>
        <w:t>C:\mingw64\bin\gcc -Os -c OPTBENCH.c -o optbench_Os.o</w:t>
        <w:br/>
      </w:r>
      <w:r>
        <w:rPr>
          <w:rFonts w:ascii="Consolas" w:hAnsi="Consolas"/>
          <w:b w:val="0"/>
          <w:i w:val="0"/>
          <w:sz w:val="18"/>
        </w:rPr>
        <w:t>C:\mingw64\bin\size optbench_O0.o optbench_O2.o optbench_Os.o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[ Рисунок 3 — вставить скриншот: вывод size по трём .o 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Сборка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Секция .text, байт</w:t>
            </w:r>
          </w:p>
        </w:tc>
        <w:tc>
          <w:tcPr>
            <w:tcW w:type="dxa" w:w="317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Доля от -O0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-O0 (без оптимизаций)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1780</w:t>
            </w:r>
          </w:p>
        </w:tc>
        <w:tc>
          <w:tcPr>
            <w:tcW w:type="dxa" w:w="317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100 %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-O2 (по скорости)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1028</w:t>
            </w:r>
          </w:p>
        </w:tc>
        <w:tc>
          <w:tcPr>
            <w:tcW w:type="dxa" w:w="317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58 %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-Os (по размеру)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868</w:t>
            </w:r>
          </w:p>
        </w:tc>
        <w:tc>
          <w:tcPr>
            <w:tcW w:type="dxa" w:w="317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49 %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>(data = 0, bss = 576 байт одинаково у всех — это глобальные массивы, от уровня оптимизации не зависят.)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Вывод о читаемости листинга -Os. Листинг -Os короче: -O2 ради скорости разворачивает циклы и дублирует команды (цикл блока 8 идёт по 2 элемента за проход) — листинг длиннее и дальше от исходника; -Os разворачивать избегает, тот же цикл остаётся простым циклом по одному элементу — ближе к исходному коду. При этом оба оптимизированных листинга читать труднее, чем -O0: компилятор переставляет, сливает и удаляет команды, подставляет константы. -O0 самый читаемый (прямая калька с Си), но самый объёмный; -Os — компромисс: компактно и без разворотов, но с подстановкой констант и удалением блоков.</w:t>
      </w:r>
    </w:p>
    <w:p>
      <w:pPr>
        <w:spacing w:after="120"/>
      </w:pPr>
      <w:r>
        <w:rPr>
          <w:rFonts w:ascii="Times New Roman" w:hAnsi="Times New Roman"/>
          <w:b/>
          <w:i w:val="0"/>
          <w:sz w:val="28"/>
        </w:rPr>
        <w:t>Выводы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В ходе работы изучены принципы работы оптимизирующего компилятора на примере OPTBENCH.c, скомпилированного GCC 15.2.0 без оптимизаций (-O0), с оптимизацией по скорости (-O2) и по размеру (-Os). Сравнение ассемблерных листингов показало конкретные преобразования по 17 блокам: развёртывание и полное удаление циклов, свёртку констант и арифметические тождества, размножение констант и копий, снижение мощности (замена умножения сдвигом), удаление мёртвого кода и лишних присваиваний, удаление общих подвыражений, замену переменной индукции движением указателя, сжатие цепочек переходов, встраивание функций.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Отдельно отмечены три случая, важные для понимания границ оптимизации: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1. базовые упрощения (свёртка констант, тождества i+0, i*1, i*0) выполняются даже на -O0;</w:t>
        <w:br/>
      </w:r>
      <w:r>
        <w:rPr>
          <w:rFonts w:ascii="Times New Roman" w:hAnsi="Times New Roman"/>
          <w:b w:val="0"/>
          <w:i w:val="0"/>
          <w:sz w:val="22"/>
        </w:rPr>
        <w:t>2. вынесение инварианта j*k из цикла не произошло (ни на -O2, ни на -Os), потому что j, k глобальные, а в цикле есть вызов printf: компилятор не может доказать неизменность значений;</w:t>
        <w:br/>
      </w:r>
      <w:r>
        <w:rPr>
          <w:rFonts w:ascii="Times New Roman" w:hAnsi="Times New Roman"/>
          <w:b w:val="0"/>
          <w:i w:val="0"/>
          <w:sz w:val="22"/>
        </w:rPr>
        <w:t>3. два цикла в loop_jamming не просто слиты, а удалены целиком.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По размеру кода: -O2 — 58 %, -Os — 49 % от -O0. -Os даёт самый компактный код за счёт отказа от разворота циклов и других «разгонов»; его листинг короче, но, как и -O2, менее читаем, чем -O0, из-за переупорядочивания и удаления команд.</w:t>
      </w:r>
    </w:p>
    <w:sectPr w:rsidR="00FC693F" w:rsidRPr="0006063C" w:rsidSect="00034616">
      <w:pgSz w:w="12240" w:h="15840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
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t>1) Отказ от циклов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Default="00000000">
      <w:pPr>
        <w:keepNext/>
        <w:spacing w:after="0" w:line="240" w:lineRule="auto"/>
        <w:ind w:left="284"/>
      </w:pPr>
      <w:proofErr w:type="gramStart"/>
      <w:r>
        <w:rPr>
          <w:rFonts w:ascii="Consolas" w:hAnsi="Consolas" w:cs="Consolas"/>
          <w:sz w:val="18"/>
          <w:szCs w:val="18"/>
        </w:rPr>
        <w:t>for(</w:t>
      </w:r>
      <w:proofErr w:type="gramEnd"/>
      <w:r>
        <w:rPr>
          <w:rFonts w:ascii="Consolas" w:hAnsi="Consolas" w:cs="Consolas"/>
          <w:sz w:val="18"/>
          <w:szCs w:val="18"/>
        </w:rPr>
        <w:t>i = 0; i &lt; 3; i++)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  ivector[i] = 1;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i[rip], 0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jmp  .L2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.L3: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i[rip]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cdqe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lea  rdx, 0[0+rax*4]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lea  rax, ivector[rip]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[rdx+rax], 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i[rip]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add  eax, 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i[rip],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.L2: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eax, 2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jle  .L3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rax, QWORD PTR .LC0[rip]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ivector[rip+8], 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QWORD PTR ivector[rip], rax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movabs rax, 4294967297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ivector[rip+8], 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QWORD PTR ivector[rip], rax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Цикл полностью убран: нет счётчика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, сравнения и условного перехода. Три записи единиц сведены к двум командам: соседние ячейки </w:t>
      </w:r>
      <w:proofErr w:type="spellStart"/>
      <w:r>
        <w:rPr>
          <w:rFonts w:cs="Times New Roman"/>
        </w:rPr>
        <w:t>ivector</w:t>
      </w:r>
      <w:proofErr w:type="spellEnd"/>
      <w:r w:rsidRPr="00707809">
        <w:rPr>
          <w:rFonts w:cs="Times New Roman"/>
          <w:lang w:val="ru-RU"/>
        </w:rPr>
        <w:t xml:space="preserve">[0] и </w:t>
      </w:r>
      <w:proofErr w:type="spellStart"/>
      <w:r>
        <w:rPr>
          <w:rFonts w:cs="Times New Roman"/>
        </w:rPr>
        <w:t>ivector</w:t>
      </w:r>
      <w:proofErr w:type="spellEnd"/>
      <w:r w:rsidRPr="00707809">
        <w:rPr>
          <w:rFonts w:cs="Times New Roman"/>
          <w:lang w:val="ru-RU"/>
        </w:rPr>
        <w:t>[1] записываются одной 64-битной командой, значение {1,1} берётся из памяти (константа .</w:t>
      </w:r>
      <w:r>
        <w:rPr>
          <w:rFonts w:cs="Times New Roman"/>
        </w:rPr>
        <w:t>LC</w:t>
      </w:r>
      <w:r w:rsidRPr="00707809">
        <w:rPr>
          <w:rFonts w:cs="Times New Roman"/>
          <w:lang w:val="ru-RU"/>
        </w:rPr>
        <w:t>0).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Цикл так же убран, как и на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 xml:space="preserve">2. Отличие — 64-битная константа {1,1} вшита прямо в команду </w:t>
      </w:r>
      <w:proofErr w:type="spellStart"/>
      <w:r>
        <w:rPr>
          <w:rFonts w:cs="Times New Roman"/>
        </w:rPr>
        <w:t>movabs</w:t>
      </w:r>
      <w:proofErr w:type="spellEnd"/>
      <w:r w:rsidRPr="00707809">
        <w:rPr>
          <w:rFonts w:cs="Times New Roman"/>
          <w:lang w:val="ru-RU"/>
        </w:rPr>
        <w:t>, а не читается из памяти: так меньше данных и короче код.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t xml:space="preserve">2) </w:t>
      </w:r>
      <w:proofErr w:type="spellStart"/>
      <w:r w:rsidRPr="00707809">
        <w:rPr>
          <w:rFonts w:cs="Times New Roman"/>
          <w:b/>
          <w:sz w:val="24"/>
          <w:szCs w:val="24"/>
          <w:lang w:val="ru-RU"/>
        </w:rPr>
        <w:t>Переприсваивание</w:t>
      </w:r>
      <w:proofErr w:type="spellEnd"/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Pr="00707809" w:rsidRDefault="00000000">
      <w:pPr>
        <w:keepNext/>
        <w:spacing w:after="0" w:line="240" w:lineRule="auto"/>
        <w:ind w:left="284"/>
        <w:rPr>
          <w:lang w:val="ru-RU"/>
        </w:rPr>
      </w:pPr>
      <w:proofErr w:type="spellStart"/>
      <w:r>
        <w:rPr>
          <w:rFonts w:ascii="Consolas" w:hAnsi="Consolas" w:cs="Consolas"/>
          <w:sz w:val="18"/>
          <w:szCs w:val="18"/>
        </w:rPr>
        <w:t>i</w:t>
      </w:r>
      <w:proofErr w:type="spellEnd"/>
      <w:r w:rsidRPr="00707809">
        <w:rPr>
          <w:rFonts w:ascii="Consolas" w:hAnsi="Consolas" w:cs="Consolas"/>
          <w:sz w:val="18"/>
          <w:szCs w:val="18"/>
          <w:lang w:val="ru-RU"/>
        </w:rPr>
        <w:t>2 = 5;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j4 = 6;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>i2 = j4;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i2[rip], 5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j4[rip], 6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j4[rip]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i2[rip], eax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i2[rip], 6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i2[rip], 6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Присваивание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2 = 5 сразу перезаписывается — это мёртвая запись, она удалена. Значение </w:t>
      </w:r>
      <w:r>
        <w:rPr>
          <w:rFonts w:cs="Times New Roman"/>
        </w:rPr>
        <w:t>j</w:t>
      </w:r>
      <w:r w:rsidRPr="00707809">
        <w:rPr>
          <w:rFonts w:cs="Times New Roman"/>
          <w:lang w:val="ru-RU"/>
        </w:rPr>
        <w:t xml:space="preserve">4 = 6 известно, поэтому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2 = </w:t>
      </w:r>
      <w:r>
        <w:rPr>
          <w:rFonts w:cs="Times New Roman"/>
        </w:rPr>
        <w:t>j</w:t>
      </w:r>
      <w:r w:rsidRPr="00707809">
        <w:rPr>
          <w:rFonts w:cs="Times New Roman"/>
          <w:lang w:val="ru-RU"/>
        </w:rPr>
        <w:t xml:space="preserve">4 превратилось в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>2 = 6. Из четырёх команд осталась одна.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Результат совпадает с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 xml:space="preserve">2: одна команда </w:t>
      </w:r>
      <w:r>
        <w:rPr>
          <w:rFonts w:cs="Times New Roman"/>
        </w:rPr>
        <w:t>mov</w:t>
      </w:r>
      <w:r w:rsidRPr="00707809">
        <w:rPr>
          <w:rFonts w:cs="Times New Roman"/>
          <w:lang w:val="ru-RU"/>
        </w:rPr>
        <w:t xml:space="preserve"> </w:t>
      </w:r>
      <w:r>
        <w:rPr>
          <w:rFonts w:cs="Times New Roman"/>
        </w:rPr>
        <w:t>DWORD</w:t>
      </w:r>
      <w:r w:rsidRPr="00707809">
        <w:rPr>
          <w:rFonts w:cs="Times New Roman"/>
          <w:lang w:val="ru-RU"/>
        </w:rPr>
        <w:t xml:space="preserve"> </w:t>
      </w:r>
      <w:r>
        <w:rPr>
          <w:rFonts w:cs="Times New Roman"/>
        </w:rPr>
        <w:t>PTR</w:t>
      </w:r>
      <w:r w:rsidRPr="00707809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>2[</w:t>
      </w:r>
      <w:r>
        <w:rPr>
          <w:rFonts w:cs="Times New Roman"/>
        </w:rPr>
        <w:t>rip</w:t>
      </w:r>
      <w:r w:rsidRPr="00707809">
        <w:rPr>
          <w:rFonts w:cs="Times New Roman"/>
          <w:lang w:val="ru-RU"/>
        </w:rPr>
        <w:t>], 6.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lastRenderedPageBreak/>
        <w:t>3) Размножение констант и копий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j4 = 2;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if(i2&lt;j4 &amp;&amp; i4&lt;j4){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i2=2; printf("Hello");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}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j4 = k5;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if(i2&lt;j4 &amp;&amp; i4&lt;j4){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i5=3; printf("Hello");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>}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j4[rip], 2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edx, DWORD PTR i2[rip]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j4[rip]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edx,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jge  .L4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edx, DWORD PTR i4[rip]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j4[rip]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edx,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jge  .L4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i2[rip], 2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...(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printf</w:t>
            </w:r>
            <w:proofErr w:type="spellEnd"/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второй </w:t>
            </w:r>
            <w:r>
              <w:rPr>
                <w:rFonts w:ascii="Consolas" w:hAnsi="Consolas" w:cs="Consolas"/>
                <w:sz w:val="15"/>
                <w:szCs w:val="15"/>
              </w:rPr>
              <w:t>if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— так же)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первого </w:t>
            </w:r>
            <w:r>
              <w:rPr>
                <w:rFonts w:ascii="Consolas" w:hAnsi="Consolas" w:cs="Consolas"/>
                <w:sz w:val="15"/>
                <w:szCs w:val="15"/>
              </w:rPr>
              <w:t>if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нет: 6&lt;2 ложно</w:t>
            </w:r>
          </w:p>
          <w:p w:rsidR="00D21862" w:rsidRPr="00707809" w:rsidRDefault="00000000">
            <w:pPr>
              <w:rPr>
                <w:lang w:val="ru-RU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>mov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eax</w:t>
            </w:r>
            <w:proofErr w:type="spellEnd"/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DWORD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>PTR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>k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5[</w:t>
            </w:r>
            <w:r>
              <w:rPr>
                <w:rFonts w:ascii="Consolas" w:hAnsi="Consolas" w:cs="Consolas"/>
                <w:sz w:val="15"/>
                <w:szCs w:val="15"/>
              </w:rPr>
              <w:t>rip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eax, 6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j4[rip],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jle  .L6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eax, DWORD PTR i4[rip]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jg   .L16        ; i5=3; printf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; первого if нет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k5[rip]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i2[rip], 6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eax, 6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jle  .L14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eax, DWORD PTR i4[rip]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jle  .L14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i5[rip], 3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Значение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>2 = 6 известно, константа 6 подставлена прямо в сравнение (</w:t>
      </w:r>
      <w:proofErr w:type="spellStart"/>
      <w:r>
        <w:rPr>
          <w:rFonts w:cs="Times New Roman"/>
        </w:rPr>
        <w:t>cmp</w:t>
      </w:r>
      <w:proofErr w:type="spellEnd"/>
      <w:r w:rsidRPr="00707809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eax</w:t>
      </w:r>
      <w:proofErr w:type="spellEnd"/>
      <w:r w:rsidRPr="00707809">
        <w:rPr>
          <w:rFonts w:cs="Times New Roman"/>
          <w:lang w:val="ru-RU"/>
        </w:rPr>
        <w:t xml:space="preserve">, 6). Первый </w:t>
      </w:r>
      <w:r>
        <w:rPr>
          <w:rFonts w:cs="Times New Roman"/>
        </w:rPr>
        <w:t>if</w:t>
      </w:r>
      <w:r w:rsidRPr="00707809">
        <w:rPr>
          <w:rFonts w:cs="Times New Roman"/>
          <w:lang w:val="ru-RU"/>
        </w:rPr>
        <w:t xml:space="preserve"> вычислен при компиляции (6 &lt; 2 — ложь) и удалён вместе с </w:t>
      </w:r>
      <w:proofErr w:type="spellStart"/>
      <w:r>
        <w:rPr>
          <w:rFonts w:cs="Times New Roman"/>
        </w:rPr>
        <w:t>printf</w:t>
      </w:r>
      <w:proofErr w:type="spellEnd"/>
      <w:r w:rsidRPr="00707809">
        <w:rPr>
          <w:rFonts w:cs="Times New Roman"/>
          <w:lang w:val="ru-RU"/>
        </w:rPr>
        <w:t xml:space="preserve">. Второй </w:t>
      </w:r>
      <w:r>
        <w:rPr>
          <w:rFonts w:cs="Times New Roman"/>
        </w:rPr>
        <w:t>if</w:t>
      </w:r>
      <w:r w:rsidRPr="00707809">
        <w:rPr>
          <w:rFonts w:cs="Times New Roman"/>
          <w:lang w:val="ru-RU"/>
        </w:rPr>
        <w:t xml:space="preserve"> остался, так как 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 xml:space="preserve">5 неизвестно, но без повторных загрузок </w:t>
      </w:r>
      <w:r>
        <w:rPr>
          <w:rFonts w:cs="Times New Roman"/>
        </w:rPr>
        <w:t>j</w:t>
      </w:r>
      <w:r w:rsidRPr="00707809">
        <w:rPr>
          <w:rFonts w:cs="Times New Roman"/>
          <w:lang w:val="ru-RU"/>
        </w:rPr>
        <w:t>4 из памяти.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Те же оптимизации, что и на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 xml:space="preserve">2: первый </w:t>
      </w:r>
      <w:r>
        <w:rPr>
          <w:rFonts w:cs="Times New Roman"/>
        </w:rPr>
        <w:t>if</w:t>
      </w:r>
      <w:r w:rsidRPr="00707809">
        <w:rPr>
          <w:rFonts w:cs="Times New Roman"/>
          <w:lang w:val="ru-RU"/>
        </w:rPr>
        <w:t xml:space="preserve"> удалён, константа 6 подставлена в сравнение. Отличается лишь порядок команд и меток.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t xml:space="preserve">4) Свёртка констант, тождества, лишние </w:t>
      </w:r>
      <w:r>
        <w:rPr>
          <w:rFonts w:cs="Times New Roman"/>
          <w:b/>
          <w:sz w:val="24"/>
          <w:szCs w:val="24"/>
        </w:rPr>
        <w:t>load</w:t>
      </w:r>
      <w:r w:rsidRPr="00707809">
        <w:rPr>
          <w:rFonts w:cs="Times New Roman"/>
          <w:b/>
          <w:sz w:val="24"/>
          <w:szCs w:val="24"/>
          <w:lang w:val="ru-RU"/>
        </w:rPr>
        <w:t>/</w:t>
      </w:r>
      <w:r>
        <w:rPr>
          <w:rFonts w:cs="Times New Roman"/>
          <w:b/>
          <w:sz w:val="24"/>
          <w:szCs w:val="24"/>
        </w:rPr>
        <w:t>store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Pr="00707809" w:rsidRDefault="00000000">
      <w:pPr>
        <w:keepNext/>
        <w:spacing w:after="0" w:line="240" w:lineRule="auto"/>
        <w:ind w:left="284"/>
        <w:rPr>
          <w:lang w:val="ru-RU"/>
        </w:rPr>
      </w:pPr>
      <w:proofErr w:type="spellStart"/>
      <w:r>
        <w:rPr>
          <w:rFonts w:ascii="Consolas" w:hAnsi="Consolas" w:cs="Consolas"/>
          <w:sz w:val="18"/>
          <w:szCs w:val="18"/>
        </w:rPr>
        <w:t>i</w:t>
      </w:r>
      <w:proofErr w:type="spellEnd"/>
      <w:r w:rsidRPr="00707809">
        <w:rPr>
          <w:rFonts w:ascii="Consolas" w:hAnsi="Consolas" w:cs="Consolas"/>
          <w:sz w:val="18"/>
          <w:szCs w:val="18"/>
          <w:lang w:val="ru-RU"/>
        </w:rPr>
        <w:t>3 = 1 + 2;</w:t>
      </w:r>
    </w:p>
    <w:p w:rsidR="00D21862" w:rsidRPr="00707809" w:rsidRDefault="00000000">
      <w:pPr>
        <w:keepNext/>
        <w:spacing w:after="0" w:line="240" w:lineRule="auto"/>
        <w:ind w:left="284"/>
        <w:rPr>
          <w:lang w:val="ru-RU"/>
        </w:rPr>
      </w:pPr>
      <w:proofErr w:type="spellStart"/>
      <w:r>
        <w:rPr>
          <w:rFonts w:ascii="Consolas" w:hAnsi="Consolas" w:cs="Consolas"/>
          <w:sz w:val="18"/>
          <w:szCs w:val="18"/>
        </w:rPr>
        <w:t>flt</w:t>
      </w:r>
      <w:proofErr w:type="spellEnd"/>
      <w:r w:rsidRPr="00707809">
        <w:rPr>
          <w:rFonts w:ascii="Consolas" w:hAnsi="Consolas" w:cs="Consolas"/>
          <w:sz w:val="18"/>
          <w:szCs w:val="18"/>
          <w:lang w:val="ru-RU"/>
        </w:rPr>
        <w:t>_1 = 2.4 + 6.3;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i2 = 5;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j2 = i + 0;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k2 = i / 1;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i4 = i * 1;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>i5 = i * 0;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 DWORD PTR i3[rip], 3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movsd xmm0, QWORD PTR .LC1[rip]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movsd QWORD PTR flt_1[rip], xmm0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 DWORD PTR i2[rip], 5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 eax, DWORD PTR i[rip]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 DWORD PTR j2[rip], eax ; +0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 eax, DWORD PTR i[rip]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 DWORD PTR k2[rip], eax ; /1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 eax, DWORD PTR i[rip]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 DWORD PTR i4[rip], eax ; *1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 DWORD PTR i5[rip], 0   ; *0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те же свёртки, что и на -</w:t>
            </w:r>
            <w:r>
              <w:rPr>
                <w:rFonts w:ascii="Consolas" w:hAnsi="Consolas" w:cs="Consolas"/>
                <w:sz w:val="15"/>
                <w:szCs w:val="15"/>
              </w:rPr>
              <w:t>O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0;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i</w:t>
            </w:r>
            <w:proofErr w:type="spellEnd"/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5=0, 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i</w:t>
            </w:r>
            <w:proofErr w:type="spellEnd"/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2=5 далее идут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в блок 9 (</w:t>
            </w:r>
            <w:r>
              <w:rPr>
                <w:rFonts w:ascii="Consolas" w:hAnsi="Consolas" w:cs="Consolas"/>
                <w:sz w:val="15"/>
                <w:szCs w:val="15"/>
              </w:rPr>
              <w:t>k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5=5)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; те же свёртки;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i3[rip], 3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i2[rip], 5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i5[rip], edx  ; 0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Сами упрощения (1+2 → 3, 2.4+6.3 → 8.7,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+0 →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/1 →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*1 →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*0 → 0) </w:t>
      </w:r>
      <w:r>
        <w:rPr>
          <w:rFonts w:cs="Times New Roman"/>
        </w:rPr>
        <w:t>GCC</w:t>
      </w:r>
      <w:r w:rsidRPr="00707809">
        <w:rPr>
          <w:rFonts w:cs="Times New Roman"/>
          <w:lang w:val="ru-RU"/>
        </w:rPr>
        <w:t xml:space="preserve"> выполняет уже на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>0. На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>2 добавляется распространение констант: известные значения (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5 = 0,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2 = 5) переносятся в следующие блоки, а лишние загрузки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 из памяти исчезают.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Аналогично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 xml:space="preserve">2: свёртки сохранены, значения констант распространяются дальше. Записи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3 = 3,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2 = 5,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>5 = 0 остаются отдельными командами.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lastRenderedPageBreak/>
        <w:t>5) Лишнее присваивание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k3 = 1;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>k3 = 1;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k3[rip], 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k3[rip], 1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k3[rip], 1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k3[rip], 1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Второе 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 xml:space="preserve">3 = 1 записывает то же значение, и между записями 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>3 не читается — это мёртвая запись. Из двух команд осталась одна.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Результат совпадает с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>2: одна команда записи.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t>6) Снижение мощности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k2 = 4 * j5;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for(i=0;i&lt;=5;i++)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  ivector4[i] = i * 2;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j5[rip]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sal  eax, 2        ; 4*j5 → сдвиг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k2[rip], eax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цикл: 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i</w:t>
            </w:r>
            <w:proofErr w:type="spellEnd"/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*2 через сложение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</w:t>
            </w:r>
            <w:r>
              <w:rPr>
                <w:rFonts w:ascii="Consolas" w:hAnsi="Consolas" w:cs="Consolas"/>
                <w:sz w:val="15"/>
                <w:szCs w:val="15"/>
              </w:rPr>
              <w:t>lea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[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rax</w:t>
            </w:r>
            <w:proofErr w:type="spellEnd"/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+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rax</w:t>
            </w:r>
            <w:proofErr w:type="spellEnd"/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]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 xml:space="preserve">mov  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eax</w:t>
            </w:r>
            <w:proofErr w:type="spellEnd"/>
            <w:r>
              <w:rPr>
                <w:rFonts w:ascii="Consolas" w:hAnsi="Consolas" w:cs="Consolas"/>
                <w:sz w:val="15"/>
                <w:szCs w:val="15"/>
              </w:rPr>
              <w:t>, DWORD PTR j5[rip]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sal  eax, 2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k2[rip],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ivector4[rip+8], 655368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QWORD PTR ivector4[rip], rax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j5[rip]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sal  eax, 2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k2[rip],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movabs rax, 1688867040264192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QWORD PTR ivector4[rip], rax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ivector4[rip+8], 655368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Замена 4*</w:t>
      </w:r>
      <w:r>
        <w:rPr>
          <w:rFonts w:cs="Times New Roman"/>
        </w:rPr>
        <w:t>j</w:t>
      </w:r>
      <w:r w:rsidRPr="00707809">
        <w:rPr>
          <w:rFonts w:cs="Times New Roman"/>
          <w:lang w:val="ru-RU"/>
        </w:rPr>
        <w:t>5 на сдвиг (</w:t>
      </w:r>
      <w:proofErr w:type="spellStart"/>
      <w:r>
        <w:rPr>
          <w:rFonts w:cs="Times New Roman"/>
        </w:rPr>
        <w:t>sal</w:t>
      </w:r>
      <w:proofErr w:type="spellEnd"/>
      <w:r w:rsidRPr="00707809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eax</w:t>
      </w:r>
      <w:proofErr w:type="spellEnd"/>
      <w:r w:rsidRPr="00707809">
        <w:rPr>
          <w:rFonts w:cs="Times New Roman"/>
          <w:lang w:val="ru-RU"/>
        </w:rPr>
        <w:t xml:space="preserve">, 2) и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>*2 на сложение есть уже на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>0. На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 xml:space="preserve">2 цикл заполнения </w:t>
      </w:r>
      <w:proofErr w:type="spellStart"/>
      <w:r>
        <w:rPr>
          <w:rFonts w:cs="Times New Roman"/>
        </w:rPr>
        <w:t>ivector</w:t>
      </w:r>
      <w:proofErr w:type="spellEnd"/>
      <w:r w:rsidRPr="00707809">
        <w:rPr>
          <w:rFonts w:cs="Times New Roman"/>
          <w:lang w:val="ru-RU"/>
        </w:rPr>
        <w:t xml:space="preserve">4 развёрнут: значения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>*2 (0, 2, 4, 6, 8, 10) посчитаны при компиляции и записываются широкими командами, константа берётся из памяти.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Сдвиг и развёрнутый цикл — как на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 xml:space="preserve">2, но значения массива вшиты прямо в команду </w:t>
      </w:r>
      <w:proofErr w:type="spellStart"/>
      <w:r>
        <w:rPr>
          <w:rFonts w:cs="Times New Roman"/>
        </w:rPr>
        <w:t>movabs</w:t>
      </w:r>
      <w:proofErr w:type="spellEnd"/>
      <w:r w:rsidRPr="00707809">
        <w:rPr>
          <w:rFonts w:cs="Times New Roman"/>
          <w:lang w:val="ru-RU"/>
        </w:rPr>
        <w:t>, без чтения константы из памяти.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t>7) Простой цикл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j5 = 0; k5 = 10000;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do {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k5 = k5 - 1;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j5 = j5 + 1;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i5 = (k5*3)/(j5*5);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>} while (k5 &gt; 0);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полный цикл: выполняется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10000 раз (</w:t>
            </w:r>
            <w:r>
              <w:rPr>
                <w:rFonts w:ascii="Consolas" w:hAnsi="Consolas" w:cs="Consolas"/>
                <w:sz w:val="15"/>
                <w:szCs w:val="15"/>
              </w:rPr>
              <w:t>sub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add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,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умножения, 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idiv</w:t>
            </w:r>
            <w:proofErr w:type="spellEnd"/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на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каждой итерации)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i5[rip], 0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j5[rip], 10000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; самого цикла НЕТ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i5[rip], 0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j5[rip], 10000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; самого цикла НЕТ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Компилятор вычислил результат цикла при компиляции: </w:t>
      </w:r>
      <w:r>
        <w:rPr>
          <w:rFonts w:cs="Times New Roman"/>
        </w:rPr>
        <w:t>j</w:t>
      </w:r>
      <w:r w:rsidRPr="00707809">
        <w:rPr>
          <w:rFonts w:cs="Times New Roman"/>
          <w:lang w:val="ru-RU"/>
        </w:rPr>
        <w:t xml:space="preserve">5 = 10000,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5 = 0 (последнее деление даёт 0). Цикл из 10000 итераций с умножениями и делением </w:t>
      </w:r>
      <w:proofErr w:type="spellStart"/>
      <w:r>
        <w:rPr>
          <w:rFonts w:cs="Times New Roman"/>
        </w:rPr>
        <w:t>idiv</w:t>
      </w:r>
      <w:proofErr w:type="spellEnd"/>
      <w:r w:rsidRPr="00707809">
        <w:rPr>
          <w:rFonts w:cs="Times New Roman"/>
          <w:lang w:val="ru-RU"/>
        </w:rPr>
        <w:t xml:space="preserve"> полностью исчез, остались две записи.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Результат совпадает с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>2: цикла нет, только две записи итоговых значений.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lastRenderedPageBreak/>
        <w:t>8) Управление переменной индукции цикла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for(i=0;i&lt;100;i++)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  ivector5[i*2+3] = 5;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цикл: каждый проход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считает 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i</w:t>
            </w:r>
            <w:proofErr w:type="spellEnd"/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*2+3, адрес,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; пишет 5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lea  rax, ivector5[rip+12]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lea  rdx, 800[rax]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.L7: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[rax], 5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add  rax, 16     ; шаг 2 элем.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-8[rax], 5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rdx, rax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jne  .L7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lea  rcx, ivector5[rip+4]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xor  eax,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.L15: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inc  rax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rax, 101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je   .L25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[rcx+rax*8], 5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jmp  .L15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Вычисление индекса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>*2+3 заменено указателем, который сдвигается на каждом проходе, — умножения в цикле больше нет. Кроме того, цикл развёрнут в 2 раза: за один проход делается две записи (шаг указателя 16 байт).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Индекс так же заменён адресацией без умножения, но цикл не развёрнут: одна запись за проход. Код короче, но выполняется больше итераций.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t>9) Глубокие подвыражения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if(i &lt; 10)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  j5 = i5 + i2;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else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  k5 = i5 + i2;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i[rip]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eax, 9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jg   .L11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edx, DWORD PTR i5[rip]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i2[rip]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add  eax, edx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j5[rip],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...(else: k5 = i5+i2)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i[rip], 100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k5[rip], 5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k5[rip], 5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Значения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 = 100,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5 = 0,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2 = 5 известны при компиляции, поэтому условие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 &lt; 10 ложно, а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5 +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2 = 5. Весь </w:t>
      </w:r>
      <w:r>
        <w:rPr>
          <w:rFonts w:cs="Times New Roman"/>
        </w:rPr>
        <w:t>if</w:t>
      </w:r>
      <w:r w:rsidRPr="00707809">
        <w:rPr>
          <w:rFonts w:cs="Times New Roman"/>
          <w:lang w:val="ru-RU"/>
        </w:rPr>
        <w:t>/</w:t>
      </w:r>
      <w:r>
        <w:rPr>
          <w:rFonts w:cs="Times New Roman"/>
        </w:rPr>
        <w:t>else</w:t>
      </w:r>
      <w:r w:rsidRPr="00707809">
        <w:rPr>
          <w:rFonts w:cs="Times New Roman"/>
          <w:lang w:val="ru-RU"/>
        </w:rPr>
        <w:t xml:space="preserve"> свёлся к записи 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>5 = 5.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Как и на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 xml:space="preserve">2, </w:t>
      </w:r>
      <w:r>
        <w:rPr>
          <w:rFonts w:cs="Times New Roman"/>
        </w:rPr>
        <w:t>if</w:t>
      </w:r>
      <w:r w:rsidRPr="00707809">
        <w:rPr>
          <w:rFonts w:cs="Times New Roman"/>
          <w:lang w:val="ru-RU"/>
        </w:rPr>
        <w:t>/</w:t>
      </w:r>
      <w:r>
        <w:rPr>
          <w:rFonts w:cs="Times New Roman"/>
        </w:rPr>
        <w:t>else</w:t>
      </w:r>
      <w:r w:rsidRPr="00707809">
        <w:rPr>
          <w:rFonts w:cs="Times New Roman"/>
          <w:lang w:val="ru-RU"/>
        </w:rPr>
        <w:t xml:space="preserve"> свёлся к 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 xml:space="preserve">5 = 5. Запись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 = 100 здесь объединена с соседним кодом, поэтому в блоке остаётся одна команда.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t>10) Константный адрес, копии и регистры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ivector[0]  = 1;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ivector[i2] = 2;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ivector[i2] = 2;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>ivector[2]  = 3;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ivector[rip], 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i2[rip]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... ivector[i2] = 2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i2[rip] ; снова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... ivector[i2] = 2 (повтор)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ivector[rip+8], 3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ivector[rip], 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ivector[rip+20], 2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ivector[rip+8], 3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ivector[rip], 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ivector[rip+20], 2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ivector[rip+8], 3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Для </w:t>
      </w:r>
      <w:proofErr w:type="spellStart"/>
      <w:r>
        <w:rPr>
          <w:rFonts w:cs="Times New Roman"/>
        </w:rPr>
        <w:t>ivector</w:t>
      </w:r>
      <w:proofErr w:type="spellEnd"/>
      <w:r w:rsidRPr="00707809">
        <w:rPr>
          <w:rFonts w:cs="Times New Roman"/>
          <w:lang w:val="ru-RU"/>
        </w:rPr>
        <w:t xml:space="preserve">[0] и </w:t>
      </w:r>
      <w:proofErr w:type="spellStart"/>
      <w:r>
        <w:rPr>
          <w:rFonts w:cs="Times New Roman"/>
        </w:rPr>
        <w:t>ivector</w:t>
      </w:r>
      <w:proofErr w:type="spellEnd"/>
      <w:r w:rsidRPr="00707809">
        <w:rPr>
          <w:rFonts w:cs="Times New Roman"/>
          <w:lang w:val="ru-RU"/>
        </w:rPr>
        <w:t>[2] адрес — константа уже на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>0. На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 xml:space="preserve">2 значение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2 = 5 известно, поэтому </w:t>
      </w:r>
      <w:proofErr w:type="spellStart"/>
      <w:r>
        <w:rPr>
          <w:rFonts w:cs="Times New Roman"/>
        </w:rPr>
        <w:t>ivector</w:t>
      </w:r>
      <w:proofErr w:type="spellEnd"/>
      <w:r w:rsidRPr="00707809">
        <w:rPr>
          <w:rFonts w:cs="Times New Roman"/>
          <w:lang w:val="ru-RU"/>
        </w:rPr>
        <w:t>[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2] адресуется прямым смещением +20 без загрузки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2, а две одинаковые записи </w:t>
      </w:r>
      <w:proofErr w:type="spellStart"/>
      <w:r>
        <w:rPr>
          <w:rFonts w:cs="Times New Roman"/>
        </w:rPr>
        <w:t>ivector</w:t>
      </w:r>
      <w:proofErr w:type="spellEnd"/>
      <w:r w:rsidRPr="00707809">
        <w:rPr>
          <w:rFonts w:cs="Times New Roman"/>
          <w:lang w:val="ru-RU"/>
        </w:rPr>
        <w:t>[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>2] = 2 слиты в одну.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Результат совпадает с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>2: три записи с константными смещениями.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lastRenderedPageBreak/>
        <w:t>11) Удаление общих подвыражений (</w:t>
      </w:r>
      <w:r>
        <w:rPr>
          <w:rFonts w:cs="Times New Roman"/>
          <w:b/>
          <w:sz w:val="24"/>
          <w:szCs w:val="24"/>
        </w:rPr>
        <w:t>CSE</w:t>
      </w:r>
      <w:r w:rsidRPr="00707809">
        <w:rPr>
          <w:rFonts w:cs="Times New Roman"/>
          <w:b/>
          <w:sz w:val="24"/>
          <w:szCs w:val="24"/>
          <w:lang w:val="ru-RU"/>
        </w:rPr>
        <w:t>)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if((h3+k3)&lt;0 || (h3+k3)&gt;5)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  printf(...);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else {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m3 = (h3+k3) / i3;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g3 = i3 + (h3+k3);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>}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 w:rsidRPr="00707809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</w:t>
            </w:r>
            <w:r>
              <w:rPr>
                <w:rFonts w:ascii="Consolas" w:hAnsi="Consolas" w:cs="Consolas"/>
                <w:sz w:val="15"/>
                <w:szCs w:val="15"/>
              </w:rPr>
              <w:t>h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3+</w:t>
            </w:r>
            <w:r>
              <w:rPr>
                <w:rFonts w:ascii="Consolas" w:hAnsi="Consolas" w:cs="Consolas"/>
                <w:sz w:val="15"/>
                <w:szCs w:val="15"/>
              </w:rPr>
              <w:t>k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3 считается заново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все 4 раза: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; mov h3; mov k3; add — ×4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ecx, DWORD PTR h3[rip]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lea  edx, 1[rcx]  ; h3+k3 раз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edx, 5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ja   .L17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... берут готовое edx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деление на 3 → умножение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на магическое число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 xml:space="preserve">add  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ecx</w:t>
            </w:r>
            <w:proofErr w:type="spellEnd"/>
            <w:r>
              <w:rPr>
                <w:rFonts w:ascii="Consolas" w:hAnsi="Consolas" w:cs="Consolas"/>
                <w:sz w:val="15"/>
                <w:szCs w:val="15"/>
              </w:rPr>
              <w:t>, 4       ; g3 = h3+4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ecx, DWORD PTR h3[rip]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lea  eax, 1[rcx]  ; h3+k3 раз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eax, 5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jbe  .L18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r8d, 3</w:t>
            </w:r>
          </w:p>
          <w:p w:rsidR="00D21862" w:rsidRPr="00707809" w:rsidRDefault="00000000">
            <w:pPr>
              <w:rPr>
                <w:lang w:val="ru-RU"/>
              </w:rPr>
            </w:pP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idiv</w:t>
            </w:r>
            <w:proofErr w:type="spellEnd"/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</w:t>
            </w:r>
            <w:r>
              <w:rPr>
                <w:rFonts w:ascii="Consolas" w:hAnsi="Consolas" w:cs="Consolas"/>
                <w:sz w:val="15"/>
                <w:szCs w:val="15"/>
              </w:rPr>
              <w:t>r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8</w:t>
            </w:r>
            <w:r>
              <w:rPr>
                <w:rFonts w:ascii="Consolas" w:hAnsi="Consolas" w:cs="Consolas"/>
                <w:sz w:val="15"/>
                <w:szCs w:val="15"/>
              </w:rPr>
              <w:t>d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         ; НАСТОЯЩЕЕ деление</w:t>
            </w:r>
          </w:p>
          <w:p w:rsidR="00D21862" w:rsidRPr="00707809" w:rsidRDefault="00000000">
            <w:pPr>
              <w:rPr>
                <w:lang w:val="ru-RU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>add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ecx</w:t>
            </w:r>
            <w:proofErr w:type="spellEnd"/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, 4       ; </w:t>
            </w:r>
            <w:r>
              <w:rPr>
                <w:rFonts w:ascii="Consolas" w:hAnsi="Consolas" w:cs="Consolas"/>
                <w:sz w:val="15"/>
                <w:szCs w:val="15"/>
              </w:rPr>
              <w:t>g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3 = </w:t>
            </w:r>
            <w:r>
              <w:rPr>
                <w:rFonts w:ascii="Consolas" w:hAnsi="Consolas" w:cs="Consolas"/>
                <w:sz w:val="15"/>
                <w:szCs w:val="15"/>
              </w:rPr>
              <w:t>h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3+4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Выражение </w:t>
      </w:r>
      <w:r>
        <w:rPr>
          <w:rFonts w:cs="Times New Roman"/>
        </w:rPr>
        <w:t>h</w:t>
      </w:r>
      <w:r w:rsidRPr="00707809">
        <w:rPr>
          <w:rFonts w:cs="Times New Roman"/>
          <w:lang w:val="ru-RU"/>
        </w:rPr>
        <w:t>3+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>3 (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 xml:space="preserve">3 = 1, значит </w:t>
      </w:r>
      <w:r>
        <w:rPr>
          <w:rFonts w:cs="Times New Roman"/>
        </w:rPr>
        <w:t>h</w:t>
      </w:r>
      <w:r w:rsidRPr="00707809">
        <w:rPr>
          <w:rFonts w:cs="Times New Roman"/>
          <w:lang w:val="ru-RU"/>
        </w:rPr>
        <w:t xml:space="preserve">3+1) вычисляется один раз и </w:t>
      </w:r>
      <w:proofErr w:type="spellStart"/>
      <w:r w:rsidRPr="00707809">
        <w:rPr>
          <w:rFonts w:cs="Times New Roman"/>
          <w:lang w:val="ru-RU"/>
        </w:rPr>
        <w:t>переиспользуется</w:t>
      </w:r>
      <w:proofErr w:type="spellEnd"/>
      <w:r w:rsidRPr="00707809">
        <w:rPr>
          <w:rFonts w:cs="Times New Roman"/>
          <w:lang w:val="ru-RU"/>
        </w:rPr>
        <w:t xml:space="preserve"> — удаление общих подвыражений. Деление на 3 заменено умножением на «магическое» число (быстрее, но больше команд).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>
        <w:rPr>
          <w:rFonts w:cs="Times New Roman"/>
        </w:rPr>
        <w:t>h</w:t>
      </w:r>
      <w:r w:rsidRPr="00707809">
        <w:rPr>
          <w:rFonts w:cs="Times New Roman"/>
          <w:lang w:val="ru-RU"/>
        </w:rPr>
        <w:t>3+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>3 так же считается один раз. Отличие от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 xml:space="preserve">2 — деление выполняется настоящей командой </w:t>
      </w:r>
      <w:proofErr w:type="spellStart"/>
      <w:r>
        <w:rPr>
          <w:rFonts w:cs="Times New Roman"/>
        </w:rPr>
        <w:t>idiv</w:t>
      </w:r>
      <w:proofErr w:type="spellEnd"/>
      <w:r w:rsidRPr="00707809">
        <w:rPr>
          <w:rFonts w:cs="Times New Roman"/>
          <w:lang w:val="ru-RU"/>
        </w:rPr>
        <w:t>: это медленнее, но короче.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t>12) Вынесение инвариантного кода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for(i4=0;i4&lt;=2;i4++){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printf("Hello");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ivector2[i4] = j * k;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>}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; цикл: каждую итерацию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; mov j; mov k; imul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.L10: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lea   rcx, .LC1[rip]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call  printf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movzx eax, BYTE PTR k[rip]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mul   BYTE PTR j[rip] ; j*k в цикле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 BYTE PTR [rbx+r8], al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.L20: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lea  rcx, .LC0[rip]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call printf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al, BYTE PTR j[rip]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imul eax, DWORD PTR k[rip] ; j*k в цикле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BYTE PTR [rbx+rcx], al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Ожидаемого выноса </w:t>
      </w:r>
      <w:r>
        <w:rPr>
          <w:rFonts w:cs="Times New Roman"/>
        </w:rPr>
        <w:t>j</w:t>
      </w:r>
      <w:r w:rsidRPr="00707809">
        <w:rPr>
          <w:rFonts w:cs="Times New Roman"/>
          <w:lang w:val="ru-RU"/>
        </w:rPr>
        <w:t>*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 xml:space="preserve"> из цикла не произошло: </w:t>
      </w:r>
      <w:r>
        <w:rPr>
          <w:rFonts w:cs="Times New Roman"/>
        </w:rPr>
        <w:t>j</w:t>
      </w:r>
      <w:r w:rsidRPr="00707809">
        <w:rPr>
          <w:rFonts w:cs="Times New Roman"/>
          <w:lang w:val="ru-RU"/>
        </w:rPr>
        <w:t xml:space="preserve"> и 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 xml:space="preserve"> — глобальные, а в цикле вызывается </w:t>
      </w:r>
      <w:proofErr w:type="spellStart"/>
      <w:r>
        <w:rPr>
          <w:rFonts w:cs="Times New Roman"/>
        </w:rPr>
        <w:t>printf</w:t>
      </w:r>
      <w:proofErr w:type="spellEnd"/>
      <w:r w:rsidRPr="00707809">
        <w:rPr>
          <w:rFonts w:cs="Times New Roman"/>
          <w:lang w:val="ru-RU"/>
        </w:rPr>
        <w:t xml:space="preserve">, и компилятор не может доказать, что вызов их не меняет. Поэтому </w:t>
      </w:r>
      <w:r>
        <w:rPr>
          <w:rFonts w:cs="Times New Roman"/>
        </w:rPr>
        <w:t>j</w:t>
      </w:r>
      <w:r w:rsidRPr="00707809">
        <w:rPr>
          <w:rFonts w:cs="Times New Roman"/>
          <w:lang w:val="ru-RU"/>
        </w:rPr>
        <w:t>*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 xml:space="preserve"> пересчитывается на каждой итерации; отличие от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>0 лишь в меньшем числе пересылок через память.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То же, что и на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 xml:space="preserve">2: </w:t>
      </w:r>
      <w:r>
        <w:rPr>
          <w:rFonts w:cs="Times New Roman"/>
        </w:rPr>
        <w:t>j</w:t>
      </w:r>
      <w:r w:rsidRPr="00707809">
        <w:rPr>
          <w:rFonts w:cs="Times New Roman"/>
          <w:lang w:val="ru-RU"/>
        </w:rPr>
        <w:t>*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 xml:space="preserve"> остаётся внутри цикла. Используется более короткая форма умножения </w:t>
      </w:r>
      <w:proofErr w:type="spellStart"/>
      <w:r>
        <w:rPr>
          <w:rFonts w:cs="Times New Roman"/>
        </w:rPr>
        <w:t>imul</w:t>
      </w:r>
      <w:proofErr w:type="spellEnd"/>
      <w:r w:rsidRPr="00707809">
        <w:rPr>
          <w:rFonts w:cs="Times New Roman"/>
          <w:lang w:val="ru-RU"/>
        </w:rPr>
        <w:t>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t xml:space="preserve">13) Мёртвый код (функция </w:t>
      </w:r>
      <w:r>
        <w:rPr>
          <w:rFonts w:cs="Times New Roman"/>
          <w:b/>
          <w:sz w:val="24"/>
          <w:szCs w:val="24"/>
        </w:rPr>
        <w:t>dead</w:t>
      </w:r>
      <w:r w:rsidRPr="00707809">
        <w:rPr>
          <w:rFonts w:cs="Times New Roman"/>
          <w:b/>
          <w:sz w:val="24"/>
          <w:szCs w:val="24"/>
          <w:lang w:val="ru-RU"/>
        </w:rPr>
        <w:t>_</w:t>
      </w:r>
      <w:r>
        <w:rPr>
          <w:rFonts w:cs="Times New Roman"/>
          <w:b/>
          <w:sz w:val="24"/>
          <w:szCs w:val="24"/>
        </w:rPr>
        <w:t>code</w:t>
      </w:r>
      <w:r w:rsidRPr="00707809">
        <w:rPr>
          <w:rFonts w:cs="Times New Roman"/>
          <w:b/>
          <w:sz w:val="24"/>
          <w:szCs w:val="24"/>
          <w:lang w:val="ru-RU"/>
        </w:rPr>
        <w:t>)</w:t>
      </w:r>
    </w:p>
    <w:p w:rsidR="00D21862" w:rsidRDefault="00000000">
      <w:pPr>
        <w:keepNext/>
        <w:spacing w:after="40" w:line="240" w:lineRule="auto"/>
      </w:pPr>
      <w:proofErr w:type="spellStart"/>
      <w:r>
        <w:rPr>
          <w:rFonts w:cs="Times New Roman"/>
          <w:b/>
        </w:rPr>
        <w:t>Код</w:t>
      </w:r>
      <w:proofErr w:type="spellEnd"/>
      <w:r>
        <w:rPr>
          <w:rFonts w:cs="Times New Roman"/>
          <w:b/>
        </w:rPr>
        <w:t xml:space="preserve"> на C: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void dead_code(int a, char *b){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int idead_store;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idead_store = a;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if(0) printf("%s\n", b);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>}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 w:rsidRPr="00707809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dead_code: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...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16[rbp]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-4[rbp],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nop   ; if(0) — тело не создано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ret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Pr="00707809" w:rsidRDefault="00000000">
            <w:pPr>
              <w:rPr>
                <w:lang w:val="ru-RU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>dead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_</w:t>
            </w:r>
            <w:r>
              <w:rPr>
                <w:rFonts w:ascii="Consolas" w:hAnsi="Consolas" w:cs="Consolas"/>
                <w:sz w:val="15"/>
                <w:szCs w:val="15"/>
              </w:rPr>
              <w:t>code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:</w:t>
            </w:r>
          </w:p>
          <w:p w:rsidR="00D21862" w:rsidRPr="00707809" w:rsidRDefault="00000000">
            <w:pPr>
              <w:rPr>
                <w:lang w:val="ru-RU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>ret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              ; тело пусто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в </w:t>
            </w:r>
            <w:r>
              <w:rPr>
                <w:rFonts w:ascii="Consolas" w:hAnsi="Consolas" w:cs="Consolas"/>
                <w:sz w:val="15"/>
                <w:szCs w:val="15"/>
              </w:rPr>
              <w:t>main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вызова НЕТ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Pr="00707809" w:rsidRDefault="00000000">
            <w:pPr>
              <w:rPr>
                <w:lang w:val="ru-RU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>dead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_</w:t>
            </w:r>
            <w:r>
              <w:rPr>
                <w:rFonts w:ascii="Consolas" w:hAnsi="Consolas" w:cs="Consolas"/>
                <w:sz w:val="15"/>
                <w:szCs w:val="15"/>
              </w:rPr>
              <w:t>code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:</w:t>
            </w:r>
          </w:p>
          <w:p w:rsidR="00D21862" w:rsidRPr="00707809" w:rsidRDefault="00000000">
            <w:pPr>
              <w:rPr>
                <w:lang w:val="ru-RU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>ret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              ; тело пусто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в </w:t>
            </w:r>
            <w:r>
              <w:rPr>
                <w:rFonts w:ascii="Consolas" w:hAnsi="Consolas" w:cs="Consolas"/>
                <w:sz w:val="15"/>
                <w:szCs w:val="15"/>
              </w:rPr>
              <w:t>main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вызова НЕТ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lastRenderedPageBreak/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Запись </w:t>
      </w:r>
      <w:proofErr w:type="spellStart"/>
      <w:r>
        <w:rPr>
          <w:rFonts w:cs="Times New Roman"/>
        </w:rPr>
        <w:t>idead</w:t>
      </w:r>
      <w:proofErr w:type="spellEnd"/>
      <w:r w:rsidRPr="00707809">
        <w:rPr>
          <w:rFonts w:cs="Times New Roman"/>
          <w:lang w:val="ru-RU"/>
        </w:rPr>
        <w:t>_</w:t>
      </w:r>
      <w:r>
        <w:rPr>
          <w:rFonts w:cs="Times New Roman"/>
        </w:rPr>
        <w:t>store</w:t>
      </w:r>
      <w:r w:rsidRPr="00707809">
        <w:rPr>
          <w:rFonts w:cs="Times New Roman"/>
          <w:lang w:val="ru-RU"/>
        </w:rPr>
        <w:t xml:space="preserve"> = </w:t>
      </w:r>
      <w:r>
        <w:rPr>
          <w:rFonts w:cs="Times New Roman"/>
        </w:rPr>
        <w:t>a</w:t>
      </w:r>
      <w:r w:rsidRPr="00707809">
        <w:rPr>
          <w:rFonts w:cs="Times New Roman"/>
          <w:lang w:val="ru-RU"/>
        </w:rPr>
        <w:t xml:space="preserve"> никем не читается — мёртвый код, </w:t>
      </w:r>
      <w:r>
        <w:rPr>
          <w:rFonts w:cs="Times New Roman"/>
        </w:rPr>
        <w:t>if</w:t>
      </w:r>
      <w:r w:rsidRPr="00707809">
        <w:rPr>
          <w:rFonts w:cs="Times New Roman"/>
          <w:lang w:val="ru-RU"/>
        </w:rPr>
        <w:t xml:space="preserve">(0) недостижим. Тело функции стало пустым (только </w:t>
      </w:r>
      <w:r>
        <w:rPr>
          <w:rFonts w:cs="Times New Roman"/>
        </w:rPr>
        <w:t>ret</w:t>
      </w:r>
      <w:r w:rsidRPr="00707809">
        <w:rPr>
          <w:rFonts w:cs="Times New Roman"/>
          <w:lang w:val="ru-RU"/>
        </w:rPr>
        <w:t xml:space="preserve">), а вызов </w:t>
      </w:r>
      <w:r>
        <w:rPr>
          <w:rFonts w:cs="Times New Roman"/>
        </w:rPr>
        <w:t>dead</w:t>
      </w:r>
      <w:r w:rsidRPr="00707809">
        <w:rPr>
          <w:rFonts w:cs="Times New Roman"/>
          <w:lang w:val="ru-RU"/>
        </w:rPr>
        <w:t>_</w:t>
      </w:r>
      <w:r>
        <w:rPr>
          <w:rFonts w:cs="Times New Roman"/>
        </w:rPr>
        <w:t>code</w:t>
      </w:r>
      <w:r w:rsidRPr="00707809">
        <w:rPr>
          <w:rFonts w:cs="Times New Roman"/>
          <w:lang w:val="ru-RU"/>
        </w:rPr>
        <w:t xml:space="preserve"> из </w:t>
      </w:r>
      <w:r>
        <w:rPr>
          <w:rFonts w:cs="Times New Roman"/>
        </w:rPr>
        <w:t>main</w:t>
      </w:r>
      <w:r w:rsidRPr="00707809">
        <w:rPr>
          <w:rFonts w:cs="Times New Roman"/>
          <w:lang w:val="ru-RU"/>
        </w:rPr>
        <w:t xml:space="preserve"> удалён.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Результат совпадает с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 xml:space="preserve">2: пустое тело функции, вызова из </w:t>
      </w:r>
      <w:r>
        <w:rPr>
          <w:rFonts w:cs="Times New Roman"/>
        </w:rPr>
        <w:t>main</w:t>
      </w:r>
      <w:r w:rsidRPr="00707809">
        <w:rPr>
          <w:rFonts w:cs="Times New Roman"/>
          <w:lang w:val="ru-RU"/>
        </w:rPr>
        <w:t xml:space="preserve"> нет.</w:t>
      </w:r>
    </w:p>
    <w:p w:rsidR="00D21862" w:rsidRDefault="00000000">
      <w:pPr>
        <w:keepNext/>
        <w:spacing w:before="240" w:after="80" w:line="240" w:lineRule="auto"/>
      </w:pPr>
      <w:r>
        <w:rPr>
          <w:rFonts w:cs="Times New Roman"/>
          <w:b/>
          <w:sz w:val="24"/>
          <w:szCs w:val="24"/>
        </w:rPr>
        <w:t xml:space="preserve">14) </w:t>
      </w:r>
      <w:proofErr w:type="spellStart"/>
      <w:r>
        <w:rPr>
          <w:rFonts w:cs="Times New Roman"/>
          <w:b/>
          <w:sz w:val="24"/>
          <w:szCs w:val="24"/>
        </w:rPr>
        <w:t>Ненужный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цикл</w:t>
      </w:r>
      <w:proofErr w:type="spellEnd"/>
      <w:r>
        <w:rPr>
          <w:rFonts w:cs="Times New Roman"/>
          <w:b/>
          <w:sz w:val="24"/>
          <w:szCs w:val="24"/>
        </w:rPr>
        <w:t xml:space="preserve"> (</w:t>
      </w:r>
      <w:proofErr w:type="spellStart"/>
      <w:r>
        <w:rPr>
          <w:rFonts w:cs="Times New Roman"/>
          <w:b/>
          <w:sz w:val="24"/>
          <w:szCs w:val="24"/>
        </w:rPr>
        <w:t>функция</w:t>
      </w:r>
      <w:proofErr w:type="spellEnd"/>
      <w:r>
        <w:rPr>
          <w:rFonts w:cs="Times New Roman"/>
          <w:b/>
          <w:sz w:val="24"/>
          <w:szCs w:val="24"/>
        </w:rPr>
        <w:t xml:space="preserve"> unnecessary_loop)</w:t>
      </w:r>
    </w:p>
    <w:p w:rsidR="00D21862" w:rsidRDefault="00000000">
      <w:pPr>
        <w:keepNext/>
        <w:spacing w:after="40" w:line="240" w:lineRule="auto"/>
      </w:pPr>
      <w:r>
        <w:rPr>
          <w:rFonts w:cs="Times New Roman"/>
          <w:b/>
        </w:rPr>
        <w:t>Код на C: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void unnecessary_loop(){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int x; x = 0;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for(i=0;i&lt;5;i++)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    k5 = x + j5;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>}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цикл крутится 5 раз,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каждый раз </w:t>
            </w:r>
            <w:r>
              <w:rPr>
                <w:rFonts w:ascii="Consolas" w:hAnsi="Consolas" w:cs="Consolas"/>
                <w:sz w:val="15"/>
                <w:szCs w:val="15"/>
              </w:rPr>
              <w:t>k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5 = </w:t>
            </w:r>
            <w:r>
              <w:rPr>
                <w:rFonts w:ascii="Consolas" w:hAnsi="Consolas" w:cs="Consolas"/>
                <w:sz w:val="15"/>
                <w:szCs w:val="15"/>
              </w:rPr>
              <w:t>x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+ </w:t>
            </w:r>
            <w:r>
              <w:rPr>
                <w:rFonts w:ascii="Consolas" w:hAnsi="Consolas" w:cs="Consolas"/>
                <w:sz w:val="15"/>
                <w:szCs w:val="15"/>
              </w:rPr>
              <w:t>j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5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unnecessary_loop</w:t>
            </w:r>
            <w:proofErr w:type="spellEnd"/>
            <w:r>
              <w:rPr>
                <w:rFonts w:ascii="Consolas" w:hAnsi="Consolas" w:cs="Consolas"/>
                <w:sz w:val="15"/>
                <w:szCs w:val="15"/>
              </w:rPr>
              <w:t>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j5[rip]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i[rip], 5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k5[rip],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ret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unnecessary_loop: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j5[rip]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i[rip], 5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k5[rip],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ret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Тело цикла не зависит от счётчика, поэтому цикл удалён и оставлен только итог: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 xml:space="preserve"> = 5, 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 xml:space="preserve">5 = </w:t>
      </w:r>
      <w:r>
        <w:rPr>
          <w:rFonts w:cs="Times New Roman"/>
        </w:rPr>
        <w:t>j</w:t>
      </w:r>
      <w:r w:rsidRPr="00707809">
        <w:rPr>
          <w:rFonts w:cs="Times New Roman"/>
          <w:lang w:val="ru-RU"/>
        </w:rPr>
        <w:t xml:space="preserve">5. Вызов функции из </w:t>
      </w:r>
      <w:r>
        <w:rPr>
          <w:rFonts w:cs="Times New Roman"/>
        </w:rPr>
        <w:t>main</w:t>
      </w:r>
      <w:r w:rsidRPr="00707809">
        <w:rPr>
          <w:rFonts w:cs="Times New Roman"/>
          <w:lang w:val="ru-RU"/>
        </w:rPr>
        <w:t xml:space="preserve"> сохранён.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Результат совпадает с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>2.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t>15) Слияние циклов (</w:t>
      </w:r>
      <w:r>
        <w:rPr>
          <w:rFonts w:cs="Times New Roman"/>
          <w:b/>
          <w:sz w:val="24"/>
          <w:szCs w:val="24"/>
        </w:rPr>
        <w:t>loop</w:t>
      </w:r>
      <w:r w:rsidRPr="00707809">
        <w:rPr>
          <w:rFonts w:cs="Times New Roman"/>
          <w:b/>
          <w:sz w:val="24"/>
          <w:szCs w:val="24"/>
          <w:lang w:val="ru-RU"/>
        </w:rPr>
        <w:t>_</w:t>
      </w:r>
      <w:r>
        <w:rPr>
          <w:rFonts w:cs="Times New Roman"/>
          <w:b/>
          <w:sz w:val="24"/>
          <w:szCs w:val="24"/>
        </w:rPr>
        <w:t>jamming</w:t>
      </w:r>
      <w:r w:rsidRPr="00707809">
        <w:rPr>
          <w:rFonts w:cs="Times New Roman"/>
          <w:b/>
          <w:sz w:val="24"/>
          <w:szCs w:val="24"/>
          <w:lang w:val="ru-RU"/>
        </w:rPr>
        <w:t>)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void loop_jamming(int x){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for(i=0;i&lt;5;i++)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 k5 = x + j5*i;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for(i=0;i&lt;5;i++)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 i5 = x * k5 * i;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>}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два отдельных цикла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по 5 итераций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loop_jamming</w:t>
            </w:r>
            <w:proofErr w:type="spellEnd"/>
            <w:r>
              <w:rPr>
                <w:rFonts w:ascii="Consolas" w:hAnsi="Consolas" w:cs="Consolas"/>
                <w:sz w:val="15"/>
                <w:szCs w:val="15"/>
              </w:rPr>
              <w:t>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j5[rip]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i[rip], 5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lea  eax, [rcx+rax*4]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k5[rip],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imul eax, ecx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sal  eax, 2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i5[rip],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ret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loop_jamming: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eax, DWORD PTR j5[rip]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i[rip], 5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lea  eax, [rcx+rax*4]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k5[rip],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imul eax, ecx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sal  eax, 2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i5[rip],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ret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Ожидалось слияние двух циклов в один, но </w:t>
      </w:r>
      <w:r>
        <w:rPr>
          <w:rFonts w:cs="Times New Roman"/>
        </w:rPr>
        <w:t>GCC</w:t>
      </w:r>
      <w:r w:rsidRPr="00707809">
        <w:rPr>
          <w:rFonts w:cs="Times New Roman"/>
          <w:lang w:val="ru-RU"/>
        </w:rPr>
        <w:t xml:space="preserve"> сделал больше: важен только результат последней итерации, поэтому оба цикла удалены и записаны сразу финальные значения </w:t>
      </w:r>
      <w:r>
        <w:rPr>
          <w:rFonts w:cs="Times New Roman"/>
        </w:rPr>
        <w:t>k</w:t>
      </w:r>
      <w:r w:rsidRPr="00707809">
        <w:rPr>
          <w:rFonts w:cs="Times New Roman"/>
          <w:lang w:val="ru-RU"/>
        </w:rPr>
        <w:t xml:space="preserve">5 и </w:t>
      </w:r>
      <w:proofErr w:type="spellStart"/>
      <w:r>
        <w:rPr>
          <w:rFonts w:cs="Times New Roman"/>
        </w:rPr>
        <w:t>i</w:t>
      </w:r>
      <w:proofErr w:type="spellEnd"/>
      <w:r w:rsidRPr="00707809">
        <w:rPr>
          <w:rFonts w:cs="Times New Roman"/>
          <w:lang w:val="ru-RU"/>
        </w:rPr>
        <w:t>5.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>Результат совпадает с -</w:t>
      </w:r>
      <w:r>
        <w:rPr>
          <w:rFonts w:cs="Times New Roman"/>
        </w:rPr>
        <w:t>O</w:t>
      </w:r>
      <w:r w:rsidRPr="00707809">
        <w:rPr>
          <w:rFonts w:cs="Times New Roman"/>
          <w:lang w:val="ru-RU"/>
        </w:rPr>
        <w:t>2: циклов нет, остались только итоговые вычисления.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lastRenderedPageBreak/>
        <w:t>16) Разворот цикла (</w:t>
      </w:r>
      <w:r>
        <w:rPr>
          <w:rFonts w:cs="Times New Roman"/>
          <w:b/>
          <w:sz w:val="24"/>
          <w:szCs w:val="24"/>
        </w:rPr>
        <w:t>loop</w:t>
      </w:r>
      <w:r w:rsidRPr="00707809">
        <w:rPr>
          <w:rFonts w:cs="Times New Roman"/>
          <w:b/>
          <w:sz w:val="24"/>
          <w:szCs w:val="24"/>
          <w:lang w:val="ru-RU"/>
        </w:rPr>
        <w:t>_</w:t>
      </w:r>
      <w:r>
        <w:rPr>
          <w:rFonts w:cs="Times New Roman"/>
          <w:b/>
          <w:sz w:val="24"/>
          <w:szCs w:val="24"/>
        </w:rPr>
        <w:t>unrolling</w:t>
      </w:r>
      <w:r w:rsidRPr="00707809">
        <w:rPr>
          <w:rFonts w:cs="Times New Roman"/>
          <w:b/>
          <w:sz w:val="24"/>
          <w:szCs w:val="24"/>
          <w:lang w:val="ru-RU"/>
        </w:rPr>
        <w:t>)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void loop_unrolling(int x){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for(i=0;i&lt;6;i++)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    ivector4[i] = 0;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>}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 w:rsidRPr="00707809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цикл 6 итераций,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каждая пишет 0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в 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ivector</w:t>
            </w:r>
            <w:proofErr w:type="spellEnd"/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4[</w:t>
            </w:r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i</w:t>
            </w:r>
            <w:proofErr w:type="spellEnd"/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]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loop_unrolling: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QWORD PTR ivector4[rip], 0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ivector4[rip+8], 0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i[rip], 6</w:t>
            </w:r>
          </w:p>
          <w:p w:rsidR="00D21862" w:rsidRPr="00707809" w:rsidRDefault="00000000">
            <w:pPr>
              <w:rPr>
                <w:lang w:val="ru-RU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>ret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в </w:t>
            </w:r>
            <w:r>
              <w:rPr>
                <w:rFonts w:ascii="Consolas" w:hAnsi="Consolas" w:cs="Consolas"/>
                <w:sz w:val="15"/>
                <w:szCs w:val="15"/>
              </w:rPr>
              <w:t>main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ВСТРОЕНО (без </w:t>
            </w:r>
            <w:r>
              <w:rPr>
                <w:rFonts w:ascii="Consolas" w:hAnsi="Consolas" w:cs="Consolas"/>
                <w:sz w:val="15"/>
                <w:szCs w:val="15"/>
              </w:rPr>
              <w:t>call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)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loop_unrolling</w:t>
            </w:r>
            <w:proofErr w:type="spellEnd"/>
            <w:r>
              <w:rPr>
                <w:rFonts w:ascii="Consolas" w:hAnsi="Consolas" w:cs="Consolas"/>
                <w:sz w:val="15"/>
                <w:szCs w:val="15"/>
              </w:rPr>
              <w:t>: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xor  eax, eax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xor  edx, edx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i[rip], 6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QWORD PTR ivector4[rip], rax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mov  DWORD PTR ivector4[rip+8], edx</w:t>
            </w:r>
          </w:p>
          <w:p w:rsidR="00D21862" w:rsidRPr="00707809" w:rsidRDefault="00000000">
            <w:pPr>
              <w:rPr>
                <w:lang w:val="ru-RU"/>
              </w:rPr>
            </w:pPr>
            <w:r>
              <w:rPr>
                <w:rFonts w:ascii="Consolas" w:hAnsi="Consolas" w:cs="Consolas"/>
                <w:sz w:val="15"/>
                <w:szCs w:val="15"/>
              </w:rPr>
              <w:t>ret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в </w:t>
            </w:r>
            <w:r>
              <w:rPr>
                <w:rFonts w:ascii="Consolas" w:hAnsi="Consolas" w:cs="Consolas"/>
                <w:sz w:val="15"/>
                <w:szCs w:val="15"/>
              </w:rPr>
              <w:t>main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: </w:t>
            </w:r>
            <w:r>
              <w:rPr>
                <w:rFonts w:ascii="Consolas" w:hAnsi="Consolas" w:cs="Consolas"/>
                <w:sz w:val="15"/>
                <w:szCs w:val="15"/>
              </w:rPr>
              <w:t>call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 (НЕ встроено)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Цикл обнуления шести ячеек развёрнут в две широкие записи нулей. Кроме того, функция встроена в </w:t>
      </w:r>
      <w:r>
        <w:rPr>
          <w:rFonts w:cs="Times New Roman"/>
        </w:rPr>
        <w:t>main</w:t>
      </w:r>
      <w:r w:rsidRPr="00707809">
        <w:rPr>
          <w:rFonts w:cs="Times New Roman"/>
          <w:lang w:val="ru-RU"/>
        </w:rPr>
        <w:t xml:space="preserve"> — вызова </w:t>
      </w:r>
      <w:r>
        <w:rPr>
          <w:rFonts w:cs="Times New Roman"/>
        </w:rPr>
        <w:t>call</w:t>
      </w:r>
      <w:r w:rsidRPr="00707809">
        <w:rPr>
          <w:rFonts w:cs="Times New Roman"/>
          <w:lang w:val="ru-RU"/>
        </w:rPr>
        <w:t xml:space="preserve"> нет.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Цикл так же развёрнут в две записи, но функция не встроена: в </w:t>
      </w:r>
      <w:r>
        <w:rPr>
          <w:rFonts w:cs="Times New Roman"/>
        </w:rPr>
        <w:t>main</w:t>
      </w:r>
      <w:r w:rsidRPr="00707809">
        <w:rPr>
          <w:rFonts w:cs="Times New Roman"/>
          <w:lang w:val="ru-RU"/>
        </w:rPr>
        <w:t xml:space="preserve"> остаётся </w:t>
      </w:r>
      <w:r>
        <w:rPr>
          <w:rFonts w:cs="Times New Roman"/>
        </w:rPr>
        <w:t>call</w:t>
      </w:r>
      <w:r w:rsidRPr="00707809">
        <w:rPr>
          <w:rFonts w:cs="Times New Roman"/>
          <w:lang w:val="ru-RU"/>
        </w:rPr>
        <w:t>, так как встраивание увеличило бы размер кода.</w:t>
      </w:r>
    </w:p>
    <w:p w:rsidR="00D21862" w:rsidRPr="00707809" w:rsidRDefault="00000000">
      <w:pPr>
        <w:keepNext/>
        <w:spacing w:before="240" w:after="80" w:line="240" w:lineRule="auto"/>
        <w:rPr>
          <w:lang w:val="ru-RU"/>
        </w:rPr>
      </w:pPr>
      <w:r w:rsidRPr="00707809">
        <w:rPr>
          <w:rFonts w:cs="Times New Roman"/>
          <w:b/>
          <w:sz w:val="24"/>
          <w:szCs w:val="24"/>
          <w:lang w:val="ru-RU"/>
        </w:rPr>
        <w:t>17) Сжатие цепочки переходов (</w:t>
      </w:r>
      <w:r>
        <w:rPr>
          <w:rFonts w:cs="Times New Roman"/>
          <w:b/>
          <w:sz w:val="24"/>
          <w:szCs w:val="24"/>
        </w:rPr>
        <w:t>jump</w:t>
      </w:r>
      <w:r w:rsidRPr="00707809">
        <w:rPr>
          <w:rFonts w:cs="Times New Roman"/>
          <w:b/>
          <w:sz w:val="24"/>
          <w:szCs w:val="24"/>
          <w:lang w:val="ru-RU"/>
        </w:rPr>
        <w:t>_</w:t>
      </w:r>
      <w:r>
        <w:rPr>
          <w:rFonts w:cs="Times New Roman"/>
          <w:b/>
          <w:sz w:val="24"/>
          <w:szCs w:val="24"/>
        </w:rPr>
        <w:t>compression</w:t>
      </w:r>
      <w:r w:rsidRPr="00707809">
        <w:rPr>
          <w:rFonts w:cs="Times New Roman"/>
          <w:b/>
          <w:sz w:val="24"/>
          <w:szCs w:val="24"/>
          <w:lang w:val="ru-RU"/>
        </w:rPr>
        <w:t>)</w:t>
      </w:r>
    </w:p>
    <w:p w:rsidR="00D21862" w:rsidRPr="00707809" w:rsidRDefault="00000000">
      <w:pPr>
        <w:keepNext/>
        <w:spacing w:after="4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 xml:space="preserve">Код на </w:t>
      </w:r>
      <w:r>
        <w:rPr>
          <w:rFonts w:cs="Times New Roman"/>
          <w:b/>
        </w:rPr>
        <w:t>C</w:t>
      </w:r>
      <w:r w:rsidRPr="00707809">
        <w:rPr>
          <w:rFonts w:cs="Times New Roman"/>
          <w:b/>
          <w:lang w:val="ru-RU"/>
        </w:rPr>
        <w:t>:</w:t>
      </w:r>
    </w:p>
    <w:p w:rsidR="00D21862" w:rsidRPr="00707809" w:rsidRDefault="00000000">
      <w:pPr>
        <w:keepNext/>
        <w:spacing w:after="0" w:line="240" w:lineRule="auto"/>
        <w:ind w:left="284"/>
        <w:rPr>
          <w:lang w:val="ru-RU"/>
        </w:rPr>
      </w:pPr>
      <w:r w:rsidRPr="00707809">
        <w:rPr>
          <w:rFonts w:ascii="Consolas" w:hAnsi="Consolas" w:cs="Consolas"/>
          <w:sz w:val="18"/>
          <w:szCs w:val="18"/>
          <w:lang w:val="ru-RU"/>
        </w:rPr>
        <w:t xml:space="preserve">... </w:t>
      </w:r>
      <w:r>
        <w:rPr>
          <w:rFonts w:ascii="Consolas" w:hAnsi="Consolas" w:cs="Consolas"/>
          <w:sz w:val="18"/>
          <w:szCs w:val="18"/>
        </w:rPr>
        <w:t>else</w:t>
      </w:r>
      <w:r w:rsidRPr="00707809">
        <w:rPr>
          <w:rFonts w:ascii="Consolas" w:hAnsi="Consolas" w:cs="Consolas"/>
          <w:sz w:val="18"/>
          <w:szCs w:val="18"/>
          <w:lang w:val="ru-RU"/>
        </w:rPr>
        <w:t xml:space="preserve"> {</w:t>
      </w:r>
    </w:p>
    <w:p w:rsidR="00D21862" w:rsidRPr="00707809" w:rsidRDefault="00000000">
      <w:pPr>
        <w:keepNext/>
        <w:spacing w:after="0" w:line="240" w:lineRule="auto"/>
        <w:ind w:left="284"/>
        <w:rPr>
          <w:lang w:val="ru-RU"/>
        </w:rPr>
      </w:pPr>
      <w:r w:rsidRPr="00707809">
        <w:rPr>
          <w:rFonts w:ascii="Consolas" w:hAnsi="Consolas" w:cs="Consolas"/>
          <w:sz w:val="18"/>
          <w:szCs w:val="18"/>
          <w:lang w:val="ru-RU"/>
        </w:rPr>
        <w:t xml:space="preserve">  </w:t>
      </w:r>
      <w:r>
        <w:rPr>
          <w:rFonts w:ascii="Consolas" w:hAnsi="Consolas" w:cs="Consolas"/>
          <w:sz w:val="18"/>
          <w:szCs w:val="18"/>
        </w:rPr>
        <w:t>j</w:t>
      </w:r>
      <w:r w:rsidRPr="00707809">
        <w:rPr>
          <w:rFonts w:ascii="Consolas" w:hAnsi="Consolas" w:cs="Consolas"/>
          <w:sz w:val="18"/>
          <w:szCs w:val="18"/>
          <w:lang w:val="ru-RU"/>
        </w:rPr>
        <w:t xml:space="preserve"> += </w:t>
      </w:r>
      <w:r>
        <w:rPr>
          <w:rFonts w:ascii="Consolas" w:hAnsi="Consolas" w:cs="Consolas"/>
          <w:sz w:val="18"/>
          <w:szCs w:val="18"/>
        </w:rPr>
        <w:t>k</w:t>
      </w:r>
      <w:r w:rsidRPr="00707809">
        <w:rPr>
          <w:rFonts w:ascii="Consolas" w:hAnsi="Consolas" w:cs="Consolas"/>
          <w:sz w:val="18"/>
          <w:szCs w:val="18"/>
          <w:lang w:val="ru-RU"/>
        </w:rPr>
        <w:t>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end_1: </w:t>
      </w:r>
      <w:proofErr w:type="spellStart"/>
      <w:r>
        <w:rPr>
          <w:rFonts w:ascii="Consolas" w:hAnsi="Consolas" w:cs="Consolas"/>
          <w:sz w:val="18"/>
          <w:szCs w:val="18"/>
        </w:rPr>
        <w:t>goto</w:t>
      </w:r>
      <w:proofErr w:type="spellEnd"/>
      <w:r>
        <w:rPr>
          <w:rFonts w:ascii="Consolas" w:hAnsi="Consolas" w:cs="Consolas"/>
          <w:sz w:val="18"/>
          <w:szCs w:val="18"/>
        </w:rPr>
        <w:t xml:space="preserve"> beg_1;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}</w:t>
      </w:r>
    </w:p>
    <w:p w:rsidR="00D21862" w:rsidRDefault="00000000">
      <w:pPr>
        <w:keepNext/>
        <w:spacing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>// goto end_1, а end_1</w:t>
      </w:r>
    </w:p>
    <w:p w:rsidR="00D21862" w:rsidRDefault="00000000">
      <w:pPr>
        <w:keepNext/>
        <w:spacing w:after="120" w:line="240" w:lineRule="auto"/>
        <w:ind w:left="284"/>
      </w:pPr>
      <w:r>
        <w:rPr>
          <w:rFonts w:ascii="Consolas" w:hAnsi="Consolas" w:cs="Consolas"/>
          <w:sz w:val="18"/>
          <w:szCs w:val="18"/>
        </w:rPr>
        <w:t>// содержит goto beg_1</w:t>
      </w:r>
    </w:p>
    <w:tbl>
      <w:tblPr>
        <w:tblStyle w:val="aff0"/>
        <w:tblW w:w="1076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20" w:firstRow="1" w:lastRow="0" w:firstColumn="0" w:lastColumn="0" w:noHBand="0" w:noVBand="1"/>
      </w:tblPr>
      <w:tblGrid>
        <w:gridCol w:w="3588"/>
        <w:gridCol w:w="3588"/>
        <w:gridCol w:w="3588"/>
      </w:tblGrid>
      <w:tr w:rsidR="00D21862">
        <w:trPr>
          <w:cantSplit/>
          <w:tblHeader/>
          <w:jc w:val="center"/>
        </w:trPr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-O0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-O2</w:t>
            </w:r>
          </w:p>
        </w:tc>
        <w:tc>
          <w:tcPr>
            <w:tcW w:w="3588" w:type="dxa"/>
            <w:shd w:val="clear" w:color="auto" w:fill="D9E2F3"/>
            <w:tcMar>
              <w:top w:w="60" w:type="dxa"/>
              <w:bottom w:w="60" w:type="dxa"/>
            </w:tcMar>
          </w:tcPr>
          <w:p w:rsidR="00D21862" w:rsidRDefault="00000000">
            <w:pPr>
              <w:keepNext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Компиляция на -Os</w:t>
            </w:r>
          </w:p>
        </w:tc>
      </w:tr>
      <w:tr w:rsidR="00D21862">
        <w:trPr>
          <w:cantSplit/>
          <w:jc w:val="center"/>
        </w:trPr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; метка end_1 (.L40→nop),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; отдельная .L38: jmp .L32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; переход в два шага:</w:t>
            </w:r>
          </w:p>
          <w:p w:rsidR="00D21862" w:rsidRPr="00707809" w:rsidRDefault="00000000">
            <w:pPr>
              <w:rPr>
                <w:lang w:val="ru-RU"/>
              </w:rPr>
            </w:pP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; на </w:t>
            </w:r>
            <w:r>
              <w:rPr>
                <w:rFonts w:ascii="Consolas" w:hAnsi="Consolas" w:cs="Consolas"/>
                <w:sz w:val="15"/>
                <w:szCs w:val="15"/>
              </w:rPr>
              <w:t>end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 xml:space="preserve">_1, оттуда на </w:t>
            </w:r>
            <w:r>
              <w:rPr>
                <w:rFonts w:ascii="Consolas" w:hAnsi="Consolas" w:cs="Consolas"/>
                <w:sz w:val="15"/>
                <w:szCs w:val="15"/>
              </w:rPr>
              <w:t>beg</w:t>
            </w:r>
            <w:r w:rsidRPr="00707809">
              <w:rPr>
                <w:rFonts w:ascii="Consolas" w:hAnsi="Consolas" w:cs="Consolas"/>
                <w:sz w:val="15"/>
                <w:szCs w:val="15"/>
                <w:lang w:val="ru-RU"/>
              </w:rPr>
              <w:t>_1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proofErr w:type="spellStart"/>
            <w:r>
              <w:rPr>
                <w:rFonts w:ascii="Consolas" w:hAnsi="Consolas" w:cs="Consolas"/>
                <w:sz w:val="15"/>
                <w:szCs w:val="15"/>
              </w:rPr>
              <w:t>cmp</w:t>
            </w:r>
            <w:proofErr w:type="spellEnd"/>
            <w:r>
              <w:rPr>
                <w:rFonts w:ascii="Consolas" w:hAnsi="Consolas" w:cs="Consolas"/>
                <w:sz w:val="15"/>
                <w:szCs w:val="15"/>
              </w:rPr>
              <w:t xml:space="preserve">  r9d, r10d   ; if(l&lt;m)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jl   .L27        ; l+=m, return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edx, ecx    ; сразу beg_1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jle  .L21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.L20:            ; beg_1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; в main вызов УДАЛЁН</w:t>
            </w:r>
          </w:p>
        </w:tc>
        <w:tc>
          <w:tcPr>
            <w:tcW w:w="3588" w:type="dxa"/>
            <w:tcMar>
              <w:top w:w="60" w:type="dxa"/>
              <w:bottom w:w="60" w:type="dxa"/>
            </w:tcMar>
          </w:tcPr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r9d, r10d   ; if(l&lt;m)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jl   .L6         ; l+=m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cmp  edx, ecx    ; сразу beg_1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jle  .L7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.L6:             ; beg_1</w:t>
            </w:r>
          </w:p>
          <w:p w:rsidR="00D21862" w:rsidRDefault="00000000">
            <w:r>
              <w:rPr>
                <w:rFonts w:ascii="Consolas" w:hAnsi="Consolas" w:cs="Consolas"/>
                <w:sz w:val="15"/>
                <w:szCs w:val="15"/>
              </w:rPr>
              <w:t>; в main: call СОХРАНЁН</w:t>
            </w:r>
          </w:p>
        </w:tc>
      </w:tr>
    </w:tbl>
    <w:p w:rsidR="00D21862" w:rsidRPr="00707809" w:rsidRDefault="00000000">
      <w:pPr>
        <w:spacing w:before="120" w:after="6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>2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Переход </w:t>
      </w:r>
      <w:proofErr w:type="spellStart"/>
      <w:r>
        <w:rPr>
          <w:rFonts w:cs="Times New Roman"/>
        </w:rPr>
        <w:t>goto</w:t>
      </w:r>
      <w:proofErr w:type="spellEnd"/>
      <w:r w:rsidRPr="00707809">
        <w:rPr>
          <w:rFonts w:cs="Times New Roman"/>
          <w:lang w:val="ru-RU"/>
        </w:rPr>
        <w:t xml:space="preserve"> </w:t>
      </w:r>
      <w:r>
        <w:rPr>
          <w:rFonts w:cs="Times New Roman"/>
        </w:rPr>
        <w:t>end</w:t>
      </w:r>
      <w:r w:rsidRPr="00707809">
        <w:rPr>
          <w:rFonts w:cs="Times New Roman"/>
          <w:lang w:val="ru-RU"/>
        </w:rPr>
        <w:t xml:space="preserve">_1, где </w:t>
      </w:r>
      <w:r>
        <w:rPr>
          <w:rFonts w:cs="Times New Roman"/>
        </w:rPr>
        <w:t>end</w:t>
      </w:r>
      <w:r w:rsidRPr="00707809">
        <w:rPr>
          <w:rFonts w:cs="Times New Roman"/>
          <w:lang w:val="ru-RU"/>
        </w:rPr>
        <w:t xml:space="preserve">_1 содержит </w:t>
      </w:r>
      <w:proofErr w:type="spellStart"/>
      <w:r>
        <w:rPr>
          <w:rFonts w:cs="Times New Roman"/>
        </w:rPr>
        <w:t>goto</w:t>
      </w:r>
      <w:proofErr w:type="spellEnd"/>
      <w:r w:rsidRPr="00707809">
        <w:rPr>
          <w:rFonts w:cs="Times New Roman"/>
          <w:lang w:val="ru-RU"/>
        </w:rPr>
        <w:t xml:space="preserve"> </w:t>
      </w:r>
      <w:r>
        <w:rPr>
          <w:rFonts w:cs="Times New Roman"/>
        </w:rPr>
        <w:t>beg</w:t>
      </w:r>
      <w:r w:rsidRPr="00707809">
        <w:rPr>
          <w:rFonts w:cs="Times New Roman"/>
          <w:lang w:val="ru-RU"/>
        </w:rPr>
        <w:t xml:space="preserve">_1, заменён одним прямым переходом на </w:t>
      </w:r>
      <w:r>
        <w:rPr>
          <w:rFonts w:cs="Times New Roman"/>
        </w:rPr>
        <w:t>beg</w:t>
      </w:r>
      <w:r w:rsidRPr="00707809">
        <w:rPr>
          <w:rFonts w:cs="Times New Roman"/>
          <w:lang w:val="ru-RU"/>
        </w:rPr>
        <w:t xml:space="preserve">_1. Вызов функции из </w:t>
      </w:r>
      <w:r>
        <w:rPr>
          <w:rFonts w:cs="Times New Roman"/>
        </w:rPr>
        <w:t>main</w:t>
      </w:r>
      <w:r w:rsidRPr="00707809">
        <w:rPr>
          <w:rFonts w:cs="Times New Roman"/>
          <w:lang w:val="ru-RU"/>
        </w:rPr>
        <w:t xml:space="preserve"> удалён, так как она не имеет побочных эффектов, а результат не используется.</w:t>
      </w:r>
    </w:p>
    <w:p w:rsidR="00D21862" w:rsidRPr="00707809" w:rsidRDefault="00000000">
      <w:pPr>
        <w:spacing w:after="120" w:line="240" w:lineRule="auto"/>
        <w:rPr>
          <w:lang w:val="ru-RU"/>
        </w:rPr>
      </w:pPr>
      <w:r w:rsidRPr="00707809">
        <w:rPr>
          <w:rFonts w:cs="Times New Roman"/>
          <w:b/>
          <w:lang w:val="ru-RU"/>
        </w:rPr>
        <w:t>Отличие -</w:t>
      </w:r>
      <w:proofErr w:type="spellStart"/>
      <w:r>
        <w:rPr>
          <w:rFonts w:cs="Times New Roman"/>
          <w:b/>
        </w:rPr>
        <w:t>Os</w:t>
      </w:r>
      <w:proofErr w:type="spellEnd"/>
      <w:r w:rsidRPr="00707809">
        <w:rPr>
          <w:rFonts w:cs="Times New Roman"/>
          <w:b/>
          <w:lang w:val="ru-RU"/>
        </w:rPr>
        <w:t xml:space="preserve"> от -</w:t>
      </w:r>
      <w:r>
        <w:rPr>
          <w:rFonts w:cs="Times New Roman"/>
          <w:b/>
        </w:rPr>
        <w:t>O</w:t>
      </w:r>
      <w:r w:rsidRPr="00707809">
        <w:rPr>
          <w:rFonts w:cs="Times New Roman"/>
          <w:b/>
          <w:lang w:val="ru-RU"/>
        </w:rPr>
        <w:t xml:space="preserve">0: </w:t>
      </w:r>
      <w:r w:rsidRPr="00707809">
        <w:rPr>
          <w:rFonts w:cs="Times New Roman"/>
          <w:lang w:val="ru-RU"/>
        </w:rPr>
        <w:t xml:space="preserve">Цепочка переходов так же сжата до одного прямого перехода на </w:t>
      </w:r>
      <w:r>
        <w:rPr>
          <w:rFonts w:cs="Times New Roman"/>
        </w:rPr>
        <w:t>beg</w:t>
      </w:r>
      <w:r w:rsidRPr="00707809">
        <w:rPr>
          <w:rFonts w:cs="Times New Roman"/>
          <w:lang w:val="ru-RU"/>
        </w:rPr>
        <w:t xml:space="preserve">_1, но вызов функции из </w:t>
      </w:r>
      <w:r>
        <w:rPr>
          <w:rFonts w:cs="Times New Roman"/>
        </w:rPr>
        <w:t>main</w:t>
      </w:r>
      <w:r w:rsidRPr="00707809">
        <w:rPr>
          <w:rFonts w:cs="Times New Roman"/>
          <w:lang w:val="ru-RU"/>
        </w:rPr>
        <w:t xml:space="preserve"> сохранён.</w:t>
      </w:r>
    </w:p>
    <w:p w:rsidR="00D21862" w:rsidRPr="00707809" w:rsidRDefault="00000000">
      <w:pPr>
        <w:spacing w:after="120"/>
        <w:rPr>
          <w:lang w:val="ru-RU"/>
        </w:rPr>
      </w:pPr>
      <w:r w:rsidRPr="00707809">
        <w:rPr>
          <w:lang w:val="ru-RU"/>
        </w:rPr>
        <w:t>Итог по -</w:t>
      </w:r>
      <w:proofErr w:type="spellStart"/>
      <w:r>
        <w:t>Os</w:t>
      </w:r>
      <w:proofErr w:type="spellEnd"/>
      <w:r w:rsidRPr="00707809">
        <w:rPr>
          <w:lang w:val="ru-RU"/>
        </w:rPr>
        <w:t>. По 11 блокам -</w:t>
      </w:r>
      <w:proofErr w:type="spellStart"/>
      <w:r>
        <w:t>Os</w:t>
      </w:r>
      <w:proofErr w:type="spellEnd"/>
      <w:r w:rsidRPr="00707809">
        <w:rPr>
          <w:lang w:val="ru-RU"/>
        </w:rPr>
        <w:t xml:space="preserve"> делает то же, что -</w:t>
      </w:r>
      <w:r>
        <w:t>O</w:t>
      </w:r>
      <w:r w:rsidRPr="00707809">
        <w:rPr>
          <w:lang w:val="ru-RU"/>
        </w:rPr>
        <w:t xml:space="preserve">2. Отличия — в 6 блоках, и все про «скорость против размера»: блоки 1, 6 (константа в команде </w:t>
      </w:r>
      <w:proofErr w:type="spellStart"/>
      <w:r>
        <w:t>movabs</w:t>
      </w:r>
      <w:proofErr w:type="spellEnd"/>
      <w:r w:rsidRPr="00707809">
        <w:rPr>
          <w:lang w:val="ru-RU"/>
        </w:rPr>
        <w:t xml:space="preserve"> вместо чтения из памяти), блок 8 (-</w:t>
      </w:r>
      <w:proofErr w:type="spellStart"/>
      <w:r>
        <w:t>Os</w:t>
      </w:r>
      <w:proofErr w:type="spellEnd"/>
      <w:r w:rsidRPr="00707809">
        <w:rPr>
          <w:lang w:val="ru-RU"/>
        </w:rPr>
        <w:t xml:space="preserve"> не разворачивает цикл), блок 11 (-</w:t>
      </w:r>
      <w:proofErr w:type="spellStart"/>
      <w:r>
        <w:t>Os</w:t>
      </w:r>
      <w:proofErr w:type="spellEnd"/>
      <w:r w:rsidRPr="00707809">
        <w:rPr>
          <w:lang w:val="ru-RU"/>
        </w:rPr>
        <w:t xml:space="preserve"> делит командой </w:t>
      </w:r>
      <w:proofErr w:type="spellStart"/>
      <w:r>
        <w:t>idiv</w:t>
      </w:r>
      <w:proofErr w:type="spellEnd"/>
      <w:r w:rsidRPr="00707809">
        <w:rPr>
          <w:lang w:val="ru-RU"/>
        </w:rPr>
        <w:t>, -</w:t>
      </w:r>
      <w:r>
        <w:t>O</w:t>
      </w:r>
      <w:r w:rsidRPr="00707809">
        <w:rPr>
          <w:lang w:val="ru-RU"/>
        </w:rPr>
        <w:t>2 — умножением на магическое число), блок 16 (-</w:t>
      </w:r>
      <w:r>
        <w:t>O</w:t>
      </w:r>
      <w:r w:rsidRPr="00707809">
        <w:rPr>
          <w:lang w:val="ru-RU"/>
        </w:rPr>
        <w:t>2 встраивает функцию, -</w:t>
      </w:r>
      <w:proofErr w:type="spellStart"/>
      <w:r>
        <w:t>Os</w:t>
      </w:r>
      <w:proofErr w:type="spellEnd"/>
      <w:r w:rsidRPr="00707809">
        <w:rPr>
          <w:lang w:val="ru-RU"/>
        </w:rPr>
        <w:t xml:space="preserve"> оставляет вызов), блок 17 (-</w:t>
      </w:r>
      <w:r>
        <w:t>O</w:t>
      </w:r>
      <w:r w:rsidRPr="00707809">
        <w:rPr>
          <w:lang w:val="ru-RU"/>
        </w:rPr>
        <w:t>2 удаляет пустой вызов, -</w:t>
      </w:r>
      <w:proofErr w:type="spellStart"/>
      <w:r>
        <w:t>Os</w:t>
      </w:r>
      <w:proofErr w:type="spellEnd"/>
      <w:r w:rsidRPr="00707809">
        <w:rPr>
          <w:lang w:val="ru-RU"/>
        </w:rPr>
        <w:t xml:space="preserve"> сохраняет). -</w:t>
      </w:r>
      <w:proofErr w:type="spellStart"/>
      <w:r>
        <w:t>Os</w:t>
      </w:r>
      <w:proofErr w:type="spellEnd"/>
      <w:r w:rsidRPr="00707809">
        <w:rPr>
          <w:lang w:val="ru-RU"/>
        </w:rPr>
        <w:t xml:space="preserve"> не делает «разгонов», увеличивающих код, — отсюда меньший размер.</w:t>
      </w:r>
    </w:p>
    <w:p w:rsidR="00D21862" w:rsidRPr="00707809" w:rsidRDefault="00000000">
      <w:pPr>
        <w:spacing w:after="120"/>
        <w:rPr>
          <w:lang w:val="ru-RU"/>
        </w:rPr>
      </w:pPr>
      <w:r w:rsidRPr="00707809">
        <w:rPr>
          <w:b/>
          <w:sz w:val="28"/>
          <w:lang w:val="ru-RU"/>
        </w:rPr>
        <w:t>4. Оптимизация по размеру: сравнение размеров</w:t>
      </w:r>
    </w:p>
    <w:p w:rsidR="00D21862" w:rsidRPr="00707809" w:rsidRDefault="00000000">
      <w:pPr>
        <w:spacing w:after="40"/>
        <w:rPr>
          <w:lang w:val="ru-RU"/>
        </w:rPr>
      </w:pPr>
      <w:r w:rsidRPr="00707809">
        <w:rPr>
          <w:lang w:val="ru-RU"/>
        </w:rPr>
        <w:t>Файл скомпилирован в объектный (.</w:t>
      </w:r>
      <w:r>
        <w:t>o</w:t>
      </w:r>
      <w:r w:rsidRPr="00707809">
        <w:rPr>
          <w:lang w:val="ru-RU"/>
        </w:rPr>
        <w:t xml:space="preserve"> — машинный код только нашего кода, без </w:t>
      </w:r>
      <w:proofErr w:type="spellStart"/>
      <w:r w:rsidRPr="00707809">
        <w:rPr>
          <w:lang w:val="ru-RU"/>
        </w:rPr>
        <w:t>рантайма</w:t>
      </w:r>
      <w:proofErr w:type="spellEnd"/>
      <w:r w:rsidRPr="00707809">
        <w:rPr>
          <w:lang w:val="ru-RU"/>
        </w:rPr>
        <w:t xml:space="preserve">) в трёх режимах, размеры секций получены утилитой </w:t>
      </w:r>
      <w:r>
        <w:t>size</w:t>
      </w:r>
      <w:r w:rsidRPr="00707809">
        <w:rPr>
          <w:lang w:val="ru-RU"/>
        </w:rPr>
        <w:t>:</w:t>
      </w:r>
    </w:p>
    <w:p w:rsidR="00D21862" w:rsidRPr="00707809" w:rsidRDefault="00000000">
      <w:pPr>
        <w:spacing w:after="80"/>
        <w:rPr>
          <w:lang w:val="ru-RU"/>
        </w:rPr>
      </w:pPr>
      <w:r>
        <w:rPr>
          <w:rFonts w:ascii="Consolas" w:hAnsi="Consolas"/>
          <w:sz w:val="18"/>
        </w:rPr>
        <w:t>C</w:t>
      </w:r>
      <w:r w:rsidRPr="00707809">
        <w:rPr>
          <w:rFonts w:ascii="Consolas" w:hAnsi="Consolas"/>
          <w:sz w:val="18"/>
          <w:lang w:val="ru-RU"/>
        </w:rPr>
        <w:t>:\</w:t>
      </w:r>
      <w:proofErr w:type="spellStart"/>
      <w:r>
        <w:rPr>
          <w:rFonts w:ascii="Consolas" w:hAnsi="Consolas"/>
          <w:sz w:val="18"/>
        </w:rPr>
        <w:t>mingw</w:t>
      </w:r>
      <w:proofErr w:type="spellEnd"/>
      <w:r w:rsidRPr="00707809">
        <w:rPr>
          <w:rFonts w:ascii="Consolas" w:hAnsi="Consolas"/>
          <w:sz w:val="18"/>
          <w:lang w:val="ru-RU"/>
        </w:rPr>
        <w:t>64\</w:t>
      </w:r>
      <w:r>
        <w:rPr>
          <w:rFonts w:ascii="Consolas" w:hAnsi="Consolas"/>
          <w:sz w:val="18"/>
        </w:rPr>
        <w:t>bin</w:t>
      </w:r>
      <w:r w:rsidRPr="00707809">
        <w:rPr>
          <w:rFonts w:ascii="Consolas" w:hAnsi="Consolas"/>
          <w:sz w:val="18"/>
          <w:lang w:val="ru-RU"/>
        </w:rPr>
        <w:t>\</w:t>
      </w:r>
      <w:proofErr w:type="spellStart"/>
      <w:r>
        <w:rPr>
          <w:rFonts w:ascii="Consolas" w:hAnsi="Consolas"/>
          <w:sz w:val="18"/>
        </w:rPr>
        <w:t>gcc</w:t>
      </w:r>
      <w:proofErr w:type="spellEnd"/>
      <w:r w:rsidRPr="00707809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t>0 -</w:t>
      </w:r>
      <w:r>
        <w:rPr>
          <w:rFonts w:ascii="Consolas" w:hAnsi="Consolas"/>
          <w:sz w:val="18"/>
        </w:rPr>
        <w:t>c</w:t>
      </w:r>
      <w:r w:rsidRPr="00707809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OPTBENCH</w:t>
      </w:r>
      <w:r w:rsidRPr="0070780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</w:t>
      </w:r>
      <w:r w:rsidRPr="00707809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optbench</w:t>
      </w:r>
      <w:proofErr w:type="spellEnd"/>
      <w:r w:rsidRPr="0070780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t>0.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</w:t>
      </w:r>
      <w:r w:rsidRPr="00707809">
        <w:rPr>
          <w:rFonts w:ascii="Consolas" w:hAnsi="Consolas"/>
          <w:sz w:val="18"/>
          <w:lang w:val="ru-RU"/>
        </w:rPr>
        <w:t>:\</w:t>
      </w:r>
      <w:proofErr w:type="spellStart"/>
      <w:r>
        <w:rPr>
          <w:rFonts w:ascii="Consolas" w:hAnsi="Consolas"/>
          <w:sz w:val="18"/>
        </w:rPr>
        <w:t>mingw</w:t>
      </w:r>
      <w:proofErr w:type="spellEnd"/>
      <w:r w:rsidRPr="00707809">
        <w:rPr>
          <w:rFonts w:ascii="Consolas" w:hAnsi="Consolas"/>
          <w:sz w:val="18"/>
          <w:lang w:val="ru-RU"/>
        </w:rPr>
        <w:t>64\</w:t>
      </w:r>
      <w:r>
        <w:rPr>
          <w:rFonts w:ascii="Consolas" w:hAnsi="Consolas"/>
          <w:sz w:val="18"/>
        </w:rPr>
        <w:t>bin</w:t>
      </w:r>
      <w:r w:rsidRPr="00707809">
        <w:rPr>
          <w:rFonts w:ascii="Consolas" w:hAnsi="Consolas"/>
          <w:sz w:val="18"/>
          <w:lang w:val="ru-RU"/>
        </w:rPr>
        <w:t>\</w:t>
      </w:r>
      <w:proofErr w:type="spellStart"/>
      <w:r>
        <w:rPr>
          <w:rFonts w:ascii="Consolas" w:hAnsi="Consolas"/>
          <w:sz w:val="18"/>
        </w:rPr>
        <w:t>gcc</w:t>
      </w:r>
      <w:proofErr w:type="spellEnd"/>
      <w:r w:rsidRPr="00707809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t>2 -</w:t>
      </w:r>
      <w:r>
        <w:rPr>
          <w:rFonts w:ascii="Consolas" w:hAnsi="Consolas"/>
          <w:sz w:val="18"/>
        </w:rPr>
        <w:t>c</w:t>
      </w:r>
      <w:r w:rsidRPr="00707809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OPTBENCH</w:t>
      </w:r>
      <w:r w:rsidRPr="0070780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</w:t>
      </w:r>
      <w:r w:rsidRPr="00707809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optbench</w:t>
      </w:r>
      <w:proofErr w:type="spellEnd"/>
      <w:r w:rsidRPr="0070780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t>2.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</w:t>
      </w:r>
      <w:r w:rsidRPr="00707809">
        <w:rPr>
          <w:rFonts w:ascii="Consolas" w:hAnsi="Consolas"/>
          <w:sz w:val="18"/>
          <w:lang w:val="ru-RU"/>
        </w:rPr>
        <w:t>:\</w:t>
      </w:r>
      <w:proofErr w:type="spellStart"/>
      <w:r>
        <w:rPr>
          <w:rFonts w:ascii="Consolas" w:hAnsi="Consolas"/>
          <w:sz w:val="18"/>
        </w:rPr>
        <w:t>mingw</w:t>
      </w:r>
      <w:proofErr w:type="spellEnd"/>
      <w:r w:rsidRPr="00707809">
        <w:rPr>
          <w:rFonts w:ascii="Consolas" w:hAnsi="Consolas"/>
          <w:sz w:val="18"/>
          <w:lang w:val="ru-RU"/>
        </w:rPr>
        <w:t>64\</w:t>
      </w:r>
      <w:r>
        <w:rPr>
          <w:rFonts w:ascii="Consolas" w:hAnsi="Consolas"/>
          <w:sz w:val="18"/>
        </w:rPr>
        <w:t>bin</w:t>
      </w:r>
      <w:r w:rsidRPr="00707809">
        <w:rPr>
          <w:rFonts w:ascii="Consolas" w:hAnsi="Consolas"/>
          <w:sz w:val="18"/>
          <w:lang w:val="ru-RU"/>
        </w:rPr>
        <w:t>\</w:t>
      </w:r>
      <w:proofErr w:type="spellStart"/>
      <w:r>
        <w:rPr>
          <w:rFonts w:ascii="Consolas" w:hAnsi="Consolas"/>
          <w:sz w:val="18"/>
        </w:rPr>
        <w:t>gcc</w:t>
      </w:r>
      <w:proofErr w:type="spellEnd"/>
      <w:r w:rsidRPr="00707809">
        <w:rPr>
          <w:rFonts w:ascii="Consolas" w:hAnsi="Consolas"/>
          <w:sz w:val="18"/>
          <w:lang w:val="ru-RU"/>
        </w:rPr>
        <w:t xml:space="preserve"> -</w:t>
      </w:r>
      <w:proofErr w:type="spellStart"/>
      <w:r>
        <w:rPr>
          <w:rFonts w:ascii="Consolas" w:hAnsi="Consolas"/>
          <w:sz w:val="18"/>
        </w:rPr>
        <w:t>Os</w:t>
      </w:r>
      <w:proofErr w:type="spellEnd"/>
      <w:r w:rsidRPr="00707809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c</w:t>
      </w:r>
      <w:r w:rsidRPr="00707809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OPTBENCH</w:t>
      </w:r>
      <w:r w:rsidRPr="0070780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</w:t>
      </w:r>
      <w:r w:rsidRPr="00707809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optbench</w:t>
      </w:r>
      <w:proofErr w:type="spellEnd"/>
      <w:r w:rsidRPr="00707809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Os</w:t>
      </w:r>
      <w:proofErr w:type="spellEnd"/>
      <w:r w:rsidRPr="0070780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</w:t>
      </w:r>
      <w:r w:rsidRPr="00707809">
        <w:rPr>
          <w:rFonts w:ascii="Consolas" w:hAnsi="Consolas"/>
          <w:sz w:val="18"/>
          <w:lang w:val="ru-RU"/>
        </w:rPr>
        <w:t>:\</w:t>
      </w:r>
      <w:proofErr w:type="spellStart"/>
      <w:r>
        <w:rPr>
          <w:rFonts w:ascii="Consolas" w:hAnsi="Consolas"/>
          <w:sz w:val="18"/>
        </w:rPr>
        <w:t>mingw</w:t>
      </w:r>
      <w:proofErr w:type="spellEnd"/>
      <w:r w:rsidRPr="00707809">
        <w:rPr>
          <w:rFonts w:ascii="Consolas" w:hAnsi="Consolas"/>
          <w:sz w:val="18"/>
          <w:lang w:val="ru-RU"/>
        </w:rPr>
        <w:t>64\</w:t>
      </w:r>
      <w:r>
        <w:rPr>
          <w:rFonts w:ascii="Consolas" w:hAnsi="Consolas"/>
          <w:sz w:val="18"/>
        </w:rPr>
        <w:t>bin</w:t>
      </w:r>
      <w:r w:rsidRPr="00707809">
        <w:rPr>
          <w:rFonts w:ascii="Consolas" w:hAnsi="Consolas"/>
          <w:sz w:val="18"/>
          <w:lang w:val="ru-RU"/>
        </w:rPr>
        <w:t>\</w:t>
      </w:r>
      <w:r>
        <w:rPr>
          <w:rFonts w:ascii="Consolas" w:hAnsi="Consolas"/>
          <w:sz w:val="18"/>
        </w:rPr>
        <w:t>size</w:t>
      </w:r>
      <w:r w:rsidRPr="00707809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optbench</w:t>
      </w:r>
      <w:proofErr w:type="spellEnd"/>
      <w:r w:rsidRPr="0070780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t>0.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optbench</w:t>
      </w:r>
      <w:proofErr w:type="spellEnd"/>
      <w:r w:rsidRPr="00707809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t>2.</w:t>
      </w:r>
      <w:r>
        <w:rPr>
          <w:rFonts w:ascii="Consolas" w:hAnsi="Consolas"/>
          <w:sz w:val="18"/>
        </w:rPr>
        <w:t>o</w:t>
      </w:r>
      <w:r w:rsidRPr="00707809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optbench</w:t>
      </w:r>
      <w:proofErr w:type="spellEnd"/>
      <w:r w:rsidRPr="00707809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Os</w:t>
      </w:r>
      <w:proofErr w:type="spellEnd"/>
      <w:r w:rsidRPr="00707809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o</w:t>
      </w:r>
    </w:p>
    <w:p w:rsidR="00D21862" w:rsidRPr="00707809" w:rsidRDefault="00000000">
      <w:pPr>
        <w:spacing w:after="160"/>
        <w:rPr>
          <w:lang w:val="ru-RU"/>
        </w:rPr>
      </w:pPr>
      <w:r w:rsidRPr="00707809">
        <w:rPr>
          <w:i/>
          <w:color w:val="808080"/>
          <w:sz w:val="20"/>
          <w:lang w:val="ru-RU"/>
        </w:rPr>
        <w:t xml:space="preserve">[ Рисунок 3 — вставить скриншот: вывод </w:t>
      </w:r>
      <w:r>
        <w:rPr>
          <w:i/>
          <w:color w:val="808080"/>
          <w:sz w:val="20"/>
        </w:rPr>
        <w:t>size</w:t>
      </w:r>
      <w:r w:rsidRPr="00707809">
        <w:rPr>
          <w:i/>
          <w:color w:val="808080"/>
          <w:sz w:val="20"/>
          <w:lang w:val="ru-RU"/>
        </w:rPr>
        <w:t xml:space="preserve"> по трём .</w:t>
      </w:r>
      <w:r>
        <w:rPr>
          <w:i/>
          <w:color w:val="808080"/>
          <w:sz w:val="20"/>
        </w:rPr>
        <w:t>o</w:t>
      </w:r>
      <w:r w:rsidRPr="00707809">
        <w:rPr>
          <w:i/>
          <w:color w:val="808080"/>
          <w:sz w:val="20"/>
          <w:lang w:val="ru-RU"/>
        </w:rPr>
        <w:t xml:space="preserve"> ]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175"/>
      </w:tblGrid>
      <w:tr w:rsidR="00D21862">
        <w:tc>
          <w:tcPr>
            <w:tcW w:w="3402" w:type="dxa"/>
          </w:tcPr>
          <w:p w:rsidR="00D21862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lastRenderedPageBreak/>
              <w:t>Сборка</w:t>
            </w:r>
            <w:proofErr w:type="spellEnd"/>
          </w:p>
        </w:tc>
        <w:tc>
          <w:tcPr>
            <w:tcW w:w="3402" w:type="dxa"/>
          </w:tcPr>
          <w:p w:rsidR="00D21862" w:rsidRDefault="00000000">
            <w:pPr>
              <w:jc w:val="center"/>
            </w:pPr>
            <w:r>
              <w:rPr>
                <w:b/>
                <w:sz w:val="20"/>
              </w:rPr>
              <w:t>Секция .text, байт</w:t>
            </w:r>
          </w:p>
        </w:tc>
        <w:tc>
          <w:tcPr>
            <w:tcW w:w="3175" w:type="dxa"/>
          </w:tcPr>
          <w:p w:rsidR="00D21862" w:rsidRDefault="00000000">
            <w:pPr>
              <w:jc w:val="center"/>
            </w:pPr>
            <w:r>
              <w:rPr>
                <w:b/>
                <w:sz w:val="20"/>
              </w:rPr>
              <w:t>Доля от -O0</w:t>
            </w:r>
          </w:p>
        </w:tc>
      </w:tr>
      <w:tr w:rsidR="00D21862">
        <w:tc>
          <w:tcPr>
            <w:tcW w:w="3402" w:type="dxa"/>
          </w:tcPr>
          <w:p w:rsidR="00D21862" w:rsidRDefault="00000000">
            <w:r>
              <w:rPr>
                <w:sz w:val="20"/>
              </w:rPr>
              <w:t>-O0 (без оптимизаций)</w:t>
            </w:r>
          </w:p>
        </w:tc>
        <w:tc>
          <w:tcPr>
            <w:tcW w:w="3402" w:type="dxa"/>
          </w:tcPr>
          <w:p w:rsidR="00D21862" w:rsidRDefault="00000000">
            <w:pPr>
              <w:jc w:val="center"/>
            </w:pPr>
            <w:r>
              <w:rPr>
                <w:sz w:val="20"/>
              </w:rPr>
              <w:t>1780</w:t>
            </w:r>
          </w:p>
        </w:tc>
        <w:tc>
          <w:tcPr>
            <w:tcW w:w="3175" w:type="dxa"/>
          </w:tcPr>
          <w:p w:rsidR="00D21862" w:rsidRDefault="00000000">
            <w:pPr>
              <w:jc w:val="center"/>
            </w:pPr>
            <w:r>
              <w:rPr>
                <w:sz w:val="20"/>
              </w:rPr>
              <w:t>100 %</w:t>
            </w:r>
          </w:p>
        </w:tc>
      </w:tr>
      <w:tr w:rsidR="00D21862">
        <w:tc>
          <w:tcPr>
            <w:tcW w:w="3402" w:type="dxa"/>
          </w:tcPr>
          <w:p w:rsidR="00D21862" w:rsidRDefault="00000000">
            <w:r>
              <w:rPr>
                <w:sz w:val="20"/>
              </w:rPr>
              <w:t>-O2 (по скорости)</w:t>
            </w:r>
          </w:p>
        </w:tc>
        <w:tc>
          <w:tcPr>
            <w:tcW w:w="3402" w:type="dxa"/>
          </w:tcPr>
          <w:p w:rsidR="00D21862" w:rsidRDefault="00000000">
            <w:pPr>
              <w:jc w:val="center"/>
            </w:pPr>
            <w:r>
              <w:rPr>
                <w:sz w:val="20"/>
              </w:rPr>
              <w:t>1028</w:t>
            </w:r>
          </w:p>
        </w:tc>
        <w:tc>
          <w:tcPr>
            <w:tcW w:w="3175" w:type="dxa"/>
          </w:tcPr>
          <w:p w:rsidR="00D21862" w:rsidRDefault="00000000">
            <w:pPr>
              <w:jc w:val="center"/>
            </w:pPr>
            <w:r>
              <w:rPr>
                <w:sz w:val="20"/>
              </w:rPr>
              <w:t>58 %</w:t>
            </w:r>
          </w:p>
        </w:tc>
      </w:tr>
      <w:tr w:rsidR="00D21862">
        <w:tc>
          <w:tcPr>
            <w:tcW w:w="3402" w:type="dxa"/>
          </w:tcPr>
          <w:p w:rsidR="00D21862" w:rsidRDefault="00000000">
            <w:r>
              <w:rPr>
                <w:sz w:val="20"/>
              </w:rPr>
              <w:t>-Os (по размеру)</w:t>
            </w:r>
          </w:p>
        </w:tc>
        <w:tc>
          <w:tcPr>
            <w:tcW w:w="3402" w:type="dxa"/>
          </w:tcPr>
          <w:p w:rsidR="00D21862" w:rsidRDefault="00000000">
            <w:pPr>
              <w:jc w:val="center"/>
            </w:pPr>
            <w:r>
              <w:rPr>
                <w:sz w:val="20"/>
              </w:rPr>
              <w:t>868</w:t>
            </w:r>
          </w:p>
        </w:tc>
        <w:tc>
          <w:tcPr>
            <w:tcW w:w="3175" w:type="dxa"/>
          </w:tcPr>
          <w:p w:rsidR="00D21862" w:rsidRDefault="00000000">
            <w:pPr>
              <w:jc w:val="center"/>
            </w:pPr>
            <w:r>
              <w:rPr>
                <w:sz w:val="20"/>
              </w:rPr>
              <w:t>49 %</w:t>
            </w:r>
          </w:p>
        </w:tc>
      </w:tr>
    </w:tbl>
    <w:p w:rsidR="00D21862" w:rsidRPr="00707809" w:rsidRDefault="00000000">
      <w:pPr>
        <w:spacing w:after="120"/>
        <w:rPr>
          <w:lang w:val="ru-RU"/>
        </w:rPr>
      </w:pPr>
      <w:r w:rsidRPr="00707809">
        <w:rPr>
          <w:sz w:val="18"/>
          <w:lang w:val="ru-RU"/>
        </w:rPr>
        <w:t>(</w:t>
      </w:r>
      <w:r>
        <w:rPr>
          <w:sz w:val="18"/>
        </w:rPr>
        <w:t>data</w:t>
      </w:r>
      <w:r w:rsidRPr="00707809">
        <w:rPr>
          <w:sz w:val="18"/>
          <w:lang w:val="ru-RU"/>
        </w:rPr>
        <w:t xml:space="preserve"> = 0, </w:t>
      </w:r>
      <w:proofErr w:type="spellStart"/>
      <w:r>
        <w:rPr>
          <w:sz w:val="18"/>
        </w:rPr>
        <w:t>bss</w:t>
      </w:r>
      <w:proofErr w:type="spellEnd"/>
      <w:r w:rsidRPr="00707809">
        <w:rPr>
          <w:sz w:val="18"/>
          <w:lang w:val="ru-RU"/>
        </w:rPr>
        <w:t xml:space="preserve"> = 576 байт одинаково у всех — это глобальные массивы, от уровня оптимизации не зависят.)</w:t>
      </w:r>
    </w:p>
    <w:p w:rsidR="00D21862" w:rsidRPr="00707809" w:rsidRDefault="00000000">
      <w:pPr>
        <w:spacing w:after="120"/>
        <w:rPr>
          <w:lang w:val="ru-RU"/>
        </w:rPr>
      </w:pPr>
      <w:r w:rsidRPr="00707809">
        <w:rPr>
          <w:lang w:val="ru-RU"/>
        </w:rPr>
        <w:t>Вывод о читаемости листинга -</w:t>
      </w:r>
      <w:proofErr w:type="spellStart"/>
      <w:r>
        <w:t>Os</w:t>
      </w:r>
      <w:proofErr w:type="spellEnd"/>
      <w:r w:rsidRPr="00707809">
        <w:rPr>
          <w:lang w:val="ru-RU"/>
        </w:rPr>
        <w:t>. Листинг -</w:t>
      </w:r>
      <w:proofErr w:type="spellStart"/>
      <w:r>
        <w:t>Os</w:t>
      </w:r>
      <w:proofErr w:type="spellEnd"/>
      <w:r w:rsidRPr="00707809">
        <w:rPr>
          <w:lang w:val="ru-RU"/>
        </w:rPr>
        <w:t xml:space="preserve"> короче: -</w:t>
      </w:r>
      <w:r>
        <w:t>O</w:t>
      </w:r>
      <w:r w:rsidRPr="00707809">
        <w:rPr>
          <w:lang w:val="ru-RU"/>
        </w:rPr>
        <w:t>2 ради скорости разворачивает циклы и дублирует команды (цикл блока 8 идёт по 2 элемента за проход) — листинг длиннее и дальше от исходника; -</w:t>
      </w:r>
      <w:proofErr w:type="spellStart"/>
      <w:r>
        <w:t>Os</w:t>
      </w:r>
      <w:proofErr w:type="spellEnd"/>
      <w:r w:rsidRPr="00707809">
        <w:rPr>
          <w:lang w:val="ru-RU"/>
        </w:rPr>
        <w:t xml:space="preserve"> разворачивать избегает, тот же цикл остаётся простым циклом по одному элементу — ближе к исходному коду. При этом оба оптимизированных листинга читать труднее, чем -</w:t>
      </w:r>
      <w:r>
        <w:t>O</w:t>
      </w:r>
      <w:r w:rsidRPr="00707809">
        <w:rPr>
          <w:lang w:val="ru-RU"/>
        </w:rPr>
        <w:t>0: компилятор переставляет, сливает и удаляет команды, подставляет константы. -</w:t>
      </w:r>
      <w:r>
        <w:t>O</w:t>
      </w:r>
      <w:r w:rsidRPr="00707809">
        <w:rPr>
          <w:lang w:val="ru-RU"/>
        </w:rPr>
        <w:t>0 самый читаемый (прямая калька с Си), но самый объёмный; -</w:t>
      </w:r>
      <w:proofErr w:type="spellStart"/>
      <w:r>
        <w:t>Os</w:t>
      </w:r>
      <w:proofErr w:type="spellEnd"/>
      <w:r w:rsidRPr="00707809">
        <w:rPr>
          <w:lang w:val="ru-RU"/>
        </w:rPr>
        <w:t xml:space="preserve"> — компромисс: компактно и без разворотов, но с подстановкой констант и удалением блоков.</w:t>
      </w:r>
    </w:p>
    <w:p w:rsidR="00D21862" w:rsidRPr="00707809" w:rsidRDefault="00D21862">
      <w:pPr>
        <w:spacing w:after="120"/>
        <w:rPr>
          <w:lang w:val="ru-RU"/>
        </w:rPr>
      </w:pPr>
    </w:p>
    <w:sectPr w:rsidR="00D21862" w:rsidRPr="00707809" w:rsidSect="00034616">
      <w:pgSz w:w="12240" w:h="15840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697916">
    <w:abstractNumId w:val="8"/>
  </w:num>
  <w:num w:numId="2" w16cid:durableId="316688679">
    <w:abstractNumId w:val="6"/>
  </w:num>
  <w:num w:numId="3" w16cid:durableId="2130202508">
    <w:abstractNumId w:val="5"/>
  </w:num>
  <w:num w:numId="4" w16cid:durableId="1334340981">
    <w:abstractNumId w:val="4"/>
  </w:num>
  <w:num w:numId="5" w16cid:durableId="107355831">
    <w:abstractNumId w:val="7"/>
  </w:num>
  <w:num w:numId="6" w16cid:durableId="451100420">
    <w:abstractNumId w:val="3"/>
  </w:num>
  <w:num w:numId="7" w16cid:durableId="1082946163">
    <w:abstractNumId w:val="2"/>
  </w:num>
  <w:num w:numId="8" w16cid:durableId="93596151">
    <w:abstractNumId w:val="1"/>
  </w:num>
  <w:num w:numId="9" w16cid:durableId="211435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4032"/>
    <w:rsid w:val="00707809"/>
    <w:rsid w:val="00AA1D8D"/>
    <w:rsid w:val="00B47730"/>
    <w:rsid w:val="00CB0664"/>
    <w:rsid w:val="00D218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236661"/>
  <w14:defaultImageDpi w14:val="300"/>
  <w15:docId w15:val="{39A8B36B-E3AF-7243-820E-7274E50B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2385</Words>
  <Characters>13595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sanueee</cp:lastModifiedBy>
  <cp:revision>2</cp:revision>
  <dcterms:created xsi:type="dcterms:W3CDTF">2026-10-01T20:50:00Z</dcterms:created>
  <dcterms:modified xsi:type="dcterms:W3CDTF">2026-10-01T20:50:00Z</dcterms:modified>
  <cp:category/>
</cp:coreProperties>
</file>